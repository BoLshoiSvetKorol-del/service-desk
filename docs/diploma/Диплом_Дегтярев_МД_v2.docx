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26AC" w:rsidRPr="004D54BD" w:rsidRDefault="00E6738A">
      <w:pPr>
        <w:spacing w:after="0" w:line="360" w:lineRule="auto"/>
        <w:jc w:val="center"/>
        <w:rPr>
          <w:lang w:val="ru-RU"/>
        </w:rPr>
      </w:pPr>
      <w:r w:rsidRPr="004D54BD">
        <w:rPr>
          <w:rFonts w:ascii="Times New Roman" w:hAnsi="Times New Roman" w:cs="Times New Roman"/>
          <w:b/>
          <w:sz w:val="28"/>
          <w:lang w:val="ru-RU"/>
        </w:rPr>
        <w:t>МИНОБРНАУКИ РОССИИ</w:t>
      </w:r>
    </w:p>
    <w:p w:rsidR="006E26AC" w:rsidRPr="004D54BD" w:rsidRDefault="00E6738A">
      <w:pPr>
        <w:spacing w:after="0" w:line="360" w:lineRule="auto"/>
        <w:jc w:val="center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t>Федеральное государственное бюджетное образовательное учреждение</w:t>
      </w:r>
    </w:p>
    <w:p w:rsidR="006E26AC" w:rsidRPr="004D54BD" w:rsidRDefault="00E6738A">
      <w:pPr>
        <w:spacing w:after="0" w:line="360" w:lineRule="auto"/>
        <w:jc w:val="center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t>высшего образования</w:t>
      </w:r>
    </w:p>
    <w:p w:rsidR="006E26AC" w:rsidRPr="004D54BD" w:rsidRDefault="00E6738A">
      <w:pPr>
        <w:spacing w:after="0" w:line="360" w:lineRule="auto"/>
        <w:jc w:val="center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t>«Саратовский государственный технический университет</w:t>
      </w:r>
    </w:p>
    <w:p w:rsidR="006E26AC" w:rsidRPr="004D54BD" w:rsidRDefault="00E6738A">
      <w:pPr>
        <w:spacing w:after="0" w:line="360" w:lineRule="auto"/>
        <w:jc w:val="center"/>
        <w:rPr>
          <w:lang w:val="ru-RU"/>
        </w:rPr>
      </w:pPr>
      <w:r w:rsidRPr="004D54BD">
        <w:rPr>
          <w:rFonts w:ascii="Times New Roman" w:hAnsi="Times New Roman" w:cs="Times New Roman"/>
          <w:b/>
          <w:sz w:val="28"/>
          <w:lang w:val="ru-RU"/>
        </w:rPr>
        <w:t>имени Гагарина Ю.А.»</w:t>
      </w:r>
    </w:p>
    <w:p w:rsidR="006E26AC" w:rsidRPr="004D54BD" w:rsidRDefault="00E6738A">
      <w:pPr>
        <w:spacing w:after="0" w:line="360" w:lineRule="auto"/>
        <w:jc w:val="center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t>(СГТУ имени Гагарина Ю.А.)</w:t>
      </w:r>
    </w:p>
    <w:p w:rsidR="006E26AC" w:rsidRPr="004D54BD" w:rsidRDefault="006E26AC">
      <w:pPr>
        <w:spacing w:after="0" w:line="360" w:lineRule="auto"/>
        <w:jc w:val="center"/>
        <w:rPr>
          <w:lang w:val="ru-RU"/>
        </w:rPr>
      </w:pPr>
    </w:p>
    <w:p w:rsidR="006E26AC" w:rsidRPr="004D54BD" w:rsidRDefault="00E6738A">
      <w:pPr>
        <w:spacing w:after="0" w:line="360" w:lineRule="auto"/>
        <w:jc w:val="center"/>
        <w:rPr>
          <w:lang w:val="ru-RU"/>
        </w:rPr>
      </w:pPr>
      <w:r w:rsidRPr="004D54BD">
        <w:rPr>
          <w:rFonts w:ascii="Times New Roman" w:hAnsi="Times New Roman" w:cs="Times New Roman"/>
          <w:b/>
          <w:sz w:val="28"/>
          <w:lang w:val="ru-RU"/>
        </w:rPr>
        <w:t>ПРОФЕССИОНАЛЬНО-ПЕДАГОГИЧЕСКИЙ КОЛЛЕДЖ</w:t>
      </w:r>
    </w:p>
    <w:p w:rsidR="006E26AC" w:rsidRPr="004D54BD" w:rsidRDefault="006E26AC">
      <w:pPr>
        <w:spacing w:after="0" w:line="360" w:lineRule="auto"/>
        <w:jc w:val="center"/>
        <w:rPr>
          <w:lang w:val="ru-RU"/>
        </w:rPr>
      </w:pPr>
    </w:p>
    <w:p w:rsidR="006E26AC" w:rsidRPr="004D54BD" w:rsidRDefault="006E26AC">
      <w:pPr>
        <w:spacing w:after="0" w:line="360" w:lineRule="auto"/>
        <w:jc w:val="center"/>
        <w:rPr>
          <w:lang w:val="ru-RU"/>
        </w:rPr>
      </w:pPr>
    </w:p>
    <w:p w:rsidR="006E26AC" w:rsidRPr="004D54BD" w:rsidRDefault="00E6738A">
      <w:pPr>
        <w:spacing w:line="360" w:lineRule="auto"/>
        <w:jc w:val="right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t>УТВЕРЖДАЮ</w:t>
      </w:r>
      <w:r w:rsidRPr="004D54BD">
        <w:rPr>
          <w:rFonts w:ascii="Times New Roman" w:hAnsi="Times New Roman" w:cs="Times New Roman"/>
          <w:sz w:val="28"/>
          <w:lang w:val="ru-RU"/>
        </w:rPr>
        <w:br/>
        <w:t>Заместитель директора</w:t>
      </w:r>
      <w:r w:rsidRPr="004D54BD">
        <w:rPr>
          <w:rFonts w:ascii="Times New Roman" w:hAnsi="Times New Roman" w:cs="Times New Roman"/>
          <w:sz w:val="28"/>
          <w:lang w:val="ru-RU"/>
        </w:rPr>
        <w:br/>
        <w:t>по учебно-методической работе</w:t>
      </w:r>
      <w:r w:rsidRPr="004D54BD">
        <w:rPr>
          <w:rFonts w:ascii="Times New Roman" w:hAnsi="Times New Roman" w:cs="Times New Roman"/>
          <w:sz w:val="28"/>
          <w:lang w:val="ru-RU"/>
        </w:rPr>
        <w:br/>
        <w:t>__________ О.В. Зимкова</w:t>
      </w:r>
      <w:r w:rsidRPr="004D54BD">
        <w:rPr>
          <w:rFonts w:ascii="Times New Roman" w:hAnsi="Times New Roman" w:cs="Times New Roman"/>
          <w:sz w:val="28"/>
          <w:lang w:val="ru-RU"/>
        </w:rPr>
        <w:br/>
        <w:t>«___» ____________2026 г.</w:t>
      </w:r>
    </w:p>
    <w:p w:rsidR="006E26AC" w:rsidRPr="004D54BD" w:rsidRDefault="006E26AC">
      <w:pPr>
        <w:spacing w:after="0" w:line="360" w:lineRule="auto"/>
        <w:jc w:val="center"/>
        <w:rPr>
          <w:lang w:val="ru-RU"/>
        </w:rPr>
      </w:pPr>
    </w:p>
    <w:p w:rsidR="006E26AC" w:rsidRPr="004D54BD" w:rsidRDefault="006E26AC">
      <w:pPr>
        <w:spacing w:after="0" w:line="360" w:lineRule="auto"/>
        <w:jc w:val="center"/>
        <w:rPr>
          <w:lang w:val="ru-RU"/>
        </w:rPr>
      </w:pPr>
    </w:p>
    <w:p w:rsidR="006E26AC" w:rsidRPr="004D54BD" w:rsidRDefault="00E6738A">
      <w:pPr>
        <w:spacing w:after="0" w:line="360" w:lineRule="auto"/>
        <w:jc w:val="center"/>
        <w:rPr>
          <w:lang w:val="ru-RU"/>
        </w:rPr>
      </w:pPr>
      <w:r w:rsidRPr="004D54BD">
        <w:rPr>
          <w:rFonts w:ascii="Times New Roman" w:hAnsi="Times New Roman" w:cs="Times New Roman"/>
          <w:b/>
          <w:sz w:val="32"/>
          <w:lang w:val="ru-RU"/>
        </w:rPr>
        <w:t>ПОЯСНИТЕЛЬНАЯ ЗАПИСКА</w:t>
      </w:r>
    </w:p>
    <w:p w:rsidR="006E26AC" w:rsidRPr="004D54BD" w:rsidRDefault="00E6738A">
      <w:pPr>
        <w:spacing w:after="0" w:line="360" w:lineRule="auto"/>
        <w:jc w:val="center"/>
        <w:rPr>
          <w:lang w:val="ru-RU"/>
        </w:rPr>
      </w:pPr>
      <w:r w:rsidRPr="004D54BD">
        <w:rPr>
          <w:rFonts w:ascii="Times New Roman" w:hAnsi="Times New Roman" w:cs="Times New Roman"/>
          <w:b/>
          <w:sz w:val="32"/>
          <w:lang w:val="ru-RU"/>
        </w:rPr>
        <w:t>К ДИПЛОМНОМУ ПРОЕКТУ</w:t>
      </w:r>
    </w:p>
    <w:p w:rsidR="006E26AC" w:rsidRPr="004D54BD" w:rsidRDefault="006E26AC">
      <w:pPr>
        <w:spacing w:after="0" w:line="360" w:lineRule="auto"/>
        <w:jc w:val="center"/>
        <w:rPr>
          <w:lang w:val="ru-RU"/>
        </w:rPr>
      </w:pPr>
    </w:p>
    <w:p w:rsidR="006E26AC" w:rsidRPr="004D54BD" w:rsidRDefault="00E6738A">
      <w:pPr>
        <w:spacing w:after="0" w:line="360" w:lineRule="auto"/>
        <w:jc w:val="center"/>
        <w:rPr>
          <w:lang w:val="ru-RU"/>
        </w:rPr>
      </w:pPr>
      <w:r w:rsidRPr="004D54BD">
        <w:rPr>
          <w:rFonts w:ascii="Times New Roman" w:hAnsi="Times New Roman" w:cs="Times New Roman"/>
          <w:b/>
          <w:sz w:val="28"/>
          <w:lang w:val="ru-RU"/>
        </w:rPr>
        <w:t>ТЕМА:</w:t>
      </w:r>
    </w:p>
    <w:p w:rsidR="006E26AC" w:rsidRPr="004D54BD" w:rsidRDefault="00E6738A">
      <w:pPr>
        <w:spacing w:after="0" w:line="360" w:lineRule="auto"/>
        <w:jc w:val="center"/>
        <w:rPr>
          <w:lang w:val="ru-RU"/>
        </w:rPr>
      </w:pPr>
      <w:r w:rsidRPr="004D54BD">
        <w:rPr>
          <w:rFonts w:ascii="Times New Roman" w:hAnsi="Times New Roman" w:cs="Times New Roman"/>
          <w:b/>
          <w:sz w:val="28"/>
          <w:lang w:val="ru-RU"/>
        </w:rPr>
        <w:t>Разработка приложения для автоматизации процесса приема заявок</w:t>
      </w:r>
    </w:p>
    <w:p w:rsidR="006E26AC" w:rsidRDefault="00E6738A">
      <w:pPr>
        <w:spacing w:after="0" w:line="360" w:lineRule="auto"/>
        <w:jc w:val="center"/>
      </w:pPr>
      <w:r>
        <w:rPr>
          <w:rFonts w:ascii="Times New Roman" w:hAnsi="Times New Roman" w:cs="Times New Roman"/>
          <w:b/>
          <w:sz w:val="28"/>
        </w:rPr>
        <w:t>компании ООО «Экспресс-технологии»</w:t>
      </w:r>
    </w:p>
    <w:p w:rsidR="006E26AC" w:rsidRDefault="006E26AC">
      <w:pPr>
        <w:spacing w:after="0" w:line="360" w:lineRule="auto"/>
        <w:jc w:val="center"/>
      </w:pPr>
    </w:p>
    <w:p w:rsidR="006E26AC" w:rsidRDefault="006E26AC">
      <w:pPr>
        <w:spacing w:after="0" w:line="360" w:lineRule="auto"/>
        <w:jc w:val="center"/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6E26AC">
        <w:tc>
          <w:tcPr>
            <w:tcW w:w="3213" w:type="dxa"/>
          </w:tcPr>
          <w:p w:rsidR="006E26AC" w:rsidRDefault="00E6738A">
            <w:pPr>
              <w:spacing w:line="360" w:lineRule="auto"/>
            </w:pPr>
            <w:r>
              <w:rPr>
                <w:rFonts w:ascii="Times New Roman" w:hAnsi="Times New Roman" w:cs="Times New Roman"/>
                <w:sz w:val="24"/>
              </w:rPr>
              <w:t>Студент:</w:t>
            </w:r>
          </w:p>
        </w:tc>
        <w:tc>
          <w:tcPr>
            <w:tcW w:w="3213" w:type="dxa"/>
          </w:tcPr>
          <w:p w:rsidR="006E26AC" w:rsidRDefault="00E6738A">
            <w:pPr>
              <w:spacing w:line="360" w:lineRule="auto"/>
            </w:pPr>
            <w:r>
              <w:rPr>
                <w:rFonts w:ascii="Times New Roman" w:hAnsi="Times New Roman" w:cs="Times New Roman"/>
                <w:sz w:val="24"/>
              </w:rPr>
              <w:t>Дегтярев М.Д.</w:t>
            </w:r>
          </w:p>
        </w:tc>
        <w:tc>
          <w:tcPr>
            <w:tcW w:w="3213" w:type="dxa"/>
          </w:tcPr>
          <w:p w:rsidR="006E26AC" w:rsidRDefault="00E6738A">
            <w:pPr>
              <w:spacing w:line="360" w:lineRule="auto"/>
            </w:pPr>
            <w:r>
              <w:rPr>
                <w:rFonts w:ascii="Times New Roman" w:hAnsi="Times New Roman" w:cs="Times New Roman"/>
                <w:sz w:val="24"/>
              </w:rPr>
              <w:t>Группа ИСП-41М</w:t>
            </w:r>
          </w:p>
        </w:tc>
      </w:tr>
      <w:tr w:rsidR="006E26AC">
        <w:tc>
          <w:tcPr>
            <w:tcW w:w="3213" w:type="dxa"/>
          </w:tcPr>
          <w:p w:rsidR="006E26AC" w:rsidRDefault="00E6738A">
            <w:pPr>
              <w:spacing w:line="360" w:lineRule="auto"/>
            </w:pPr>
            <w:r>
              <w:rPr>
                <w:rFonts w:ascii="Times New Roman" w:hAnsi="Times New Roman" w:cs="Times New Roman"/>
                <w:sz w:val="24"/>
              </w:rPr>
              <w:t>Специальность:</w:t>
            </w:r>
          </w:p>
        </w:tc>
        <w:tc>
          <w:tcPr>
            <w:tcW w:w="3213" w:type="dxa"/>
          </w:tcPr>
          <w:p w:rsidR="006E26AC" w:rsidRDefault="00E6738A">
            <w:pPr>
              <w:spacing w:line="360" w:lineRule="auto"/>
            </w:pPr>
            <w:r>
              <w:rPr>
                <w:rFonts w:ascii="Times New Roman" w:hAnsi="Times New Roman" w:cs="Times New Roman"/>
                <w:sz w:val="24"/>
              </w:rPr>
              <w:t>09.02.07 Информационные системы и программирование</w:t>
            </w:r>
          </w:p>
        </w:tc>
        <w:tc>
          <w:tcPr>
            <w:tcW w:w="3213" w:type="dxa"/>
          </w:tcPr>
          <w:p w:rsidR="006E26AC" w:rsidRDefault="006E26AC">
            <w:pPr>
              <w:spacing w:line="360" w:lineRule="auto"/>
            </w:pPr>
          </w:p>
        </w:tc>
      </w:tr>
      <w:tr w:rsidR="006E26AC">
        <w:tc>
          <w:tcPr>
            <w:tcW w:w="3213" w:type="dxa"/>
          </w:tcPr>
          <w:p w:rsidR="006E26AC" w:rsidRDefault="00E6738A">
            <w:pPr>
              <w:spacing w:line="360" w:lineRule="auto"/>
            </w:pPr>
            <w:r>
              <w:rPr>
                <w:rFonts w:ascii="Times New Roman" w:hAnsi="Times New Roman" w:cs="Times New Roman"/>
                <w:sz w:val="24"/>
              </w:rPr>
              <w:t>Руководитель:</w:t>
            </w:r>
          </w:p>
        </w:tc>
        <w:tc>
          <w:tcPr>
            <w:tcW w:w="3213" w:type="dxa"/>
          </w:tcPr>
          <w:p w:rsidR="006E26AC" w:rsidRDefault="00E6738A">
            <w:pPr>
              <w:spacing w:line="360" w:lineRule="auto"/>
            </w:pPr>
            <w:r>
              <w:rPr>
                <w:rFonts w:ascii="Times New Roman" w:hAnsi="Times New Roman" w:cs="Times New Roman"/>
                <w:sz w:val="24"/>
              </w:rPr>
              <w:t>Тараканова А.Д.</w:t>
            </w:r>
          </w:p>
        </w:tc>
        <w:tc>
          <w:tcPr>
            <w:tcW w:w="3213" w:type="dxa"/>
          </w:tcPr>
          <w:p w:rsidR="006E26AC" w:rsidRDefault="006E26AC">
            <w:pPr>
              <w:spacing w:line="360" w:lineRule="auto"/>
            </w:pPr>
          </w:p>
        </w:tc>
      </w:tr>
      <w:tr w:rsidR="006E26AC">
        <w:tc>
          <w:tcPr>
            <w:tcW w:w="3213" w:type="dxa"/>
          </w:tcPr>
          <w:p w:rsidR="006E26AC" w:rsidRDefault="00E6738A">
            <w:pPr>
              <w:spacing w:line="360" w:lineRule="auto"/>
            </w:pPr>
            <w:r>
              <w:rPr>
                <w:rFonts w:ascii="Times New Roman" w:hAnsi="Times New Roman" w:cs="Times New Roman"/>
                <w:sz w:val="24"/>
              </w:rPr>
              <w:t>Нормоконтролёр:</w:t>
            </w:r>
          </w:p>
        </w:tc>
        <w:tc>
          <w:tcPr>
            <w:tcW w:w="3213" w:type="dxa"/>
          </w:tcPr>
          <w:p w:rsidR="006E26AC" w:rsidRDefault="00E6738A">
            <w:pPr>
              <w:spacing w:line="360" w:lineRule="auto"/>
            </w:pPr>
            <w:r>
              <w:rPr>
                <w:rFonts w:ascii="Times New Roman" w:hAnsi="Times New Roman" w:cs="Times New Roman"/>
                <w:sz w:val="24"/>
              </w:rPr>
              <w:t>________________</w:t>
            </w:r>
          </w:p>
        </w:tc>
        <w:tc>
          <w:tcPr>
            <w:tcW w:w="3213" w:type="dxa"/>
          </w:tcPr>
          <w:p w:rsidR="006E26AC" w:rsidRDefault="006E26AC">
            <w:pPr>
              <w:spacing w:line="360" w:lineRule="auto"/>
            </w:pPr>
          </w:p>
        </w:tc>
      </w:tr>
    </w:tbl>
    <w:p w:rsidR="006E26AC" w:rsidRDefault="006E26AC">
      <w:pPr>
        <w:spacing w:after="0" w:line="360" w:lineRule="auto"/>
        <w:jc w:val="center"/>
      </w:pPr>
    </w:p>
    <w:p w:rsidR="006E26AC" w:rsidRDefault="006E26AC">
      <w:pPr>
        <w:spacing w:after="0" w:line="360" w:lineRule="auto"/>
        <w:jc w:val="center"/>
      </w:pPr>
    </w:p>
    <w:p w:rsidR="006E26AC" w:rsidRDefault="00E6738A">
      <w:pPr>
        <w:spacing w:after="0" w:line="360" w:lineRule="auto"/>
        <w:jc w:val="center"/>
      </w:pPr>
      <w:r>
        <w:rPr>
          <w:rFonts w:ascii="Times New Roman" w:hAnsi="Times New Roman" w:cs="Times New Roman"/>
          <w:sz w:val="28"/>
        </w:rPr>
        <w:lastRenderedPageBreak/>
        <w:t>Саратов 2026</w:t>
      </w:r>
    </w:p>
    <w:p w:rsidR="006E26AC" w:rsidRDefault="00E6738A">
      <w:r>
        <w:br w:type="page"/>
      </w:r>
    </w:p>
    <w:p w:rsidR="006E26AC" w:rsidRDefault="00E6738A">
      <w:pPr>
        <w:spacing w:before="120" w:after="120" w:line="360" w:lineRule="auto"/>
        <w:jc w:val="center"/>
      </w:pPr>
      <w:r>
        <w:rPr>
          <w:rFonts w:ascii="Times New Roman" w:hAnsi="Times New Roman" w:cs="Times New Roman"/>
          <w:b/>
          <w:sz w:val="28"/>
        </w:rPr>
        <w:lastRenderedPageBreak/>
        <w:t>СОДЕРЖАНИЕ</w:t>
      </w:r>
    </w:p>
    <w:p w:rsidR="006E26AC" w:rsidRDefault="00E6738A">
      <w:pPr>
        <w:tabs>
          <w:tab w:val="left" w:pos="8787"/>
        </w:tabs>
        <w:spacing w:after="0" w:line="240" w:lineRule="auto"/>
      </w:pPr>
      <w:r>
        <w:rPr>
          <w:rFonts w:ascii="Times New Roman" w:hAnsi="Times New Roman" w:cs="Times New Roman"/>
          <w:sz w:val="28"/>
        </w:rPr>
        <w:t>Введение</w:t>
      </w:r>
      <w:r>
        <w:rPr>
          <w:rFonts w:ascii="Times New Roman" w:hAnsi="Times New Roman" w:cs="Times New Roman"/>
          <w:sz w:val="28"/>
        </w:rPr>
        <w:tab/>
        <w:t>3</w:t>
      </w:r>
    </w:p>
    <w:p w:rsidR="006E26AC" w:rsidRPr="004D54BD" w:rsidRDefault="00E6738A">
      <w:pPr>
        <w:tabs>
          <w:tab w:val="left" w:pos="8787"/>
        </w:tabs>
        <w:spacing w:after="0" w:line="240" w:lineRule="auto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t>1 Анализ предметной области и разработка требований к системе</w:t>
      </w:r>
      <w:r w:rsidRPr="004D54BD">
        <w:rPr>
          <w:rFonts w:ascii="Times New Roman" w:hAnsi="Times New Roman" w:cs="Times New Roman"/>
          <w:sz w:val="28"/>
          <w:lang w:val="ru-RU"/>
        </w:rPr>
        <w:tab/>
        <w:t>5</w:t>
      </w:r>
    </w:p>
    <w:p w:rsidR="006E26AC" w:rsidRPr="004D54BD" w:rsidRDefault="00E6738A">
      <w:pPr>
        <w:tabs>
          <w:tab w:val="left" w:pos="8787"/>
        </w:tabs>
        <w:spacing w:after="0" w:line="240" w:lineRule="auto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t xml:space="preserve">   1.1 Исследование предметной области. Формирование требований к системе</w:t>
      </w:r>
      <w:r w:rsidRPr="004D54BD">
        <w:rPr>
          <w:rFonts w:ascii="Times New Roman" w:hAnsi="Times New Roman" w:cs="Times New Roman"/>
          <w:sz w:val="28"/>
          <w:lang w:val="ru-RU"/>
        </w:rPr>
        <w:tab/>
        <w:t>5</w:t>
      </w:r>
    </w:p>
    <w:p w:rsidR="006E26AC" w:rsidRPr="004D54BD" w:rsidRDefault="00E6738A">
      <w:pPr>
        <w:tabs>
          <w:tab w:val="left" w:pos="8787"/>
        </w:tabs>
        <w:spacing w:after="0" w:line="240" w:lineRule="auto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t xml:space="preserve">   1.2 Целевая аудитория и анализ существующих решений</w:t>
      </w:r>
      <w:r w:rsidRPr="004D54BD">
        <w:rPr>
          <w:rFonts w:ascii="Times New Roman" w:hAnsi="Times New Roman" w:cs="Times New Roman"/>
          <w:sz w:val="28"/>
          <w:lang w:val="ru-RU"/>
        </w:rPr>
        <w:tab/>
        <w:t>12</w:t>
      </w:r>
    </w:p>
    <w:p w:rsidR="006E26AC" w:rsidRPr="004D54BD" w:rsidRDefault="00E6738A">
      <w:pPr>
        <w:tabs>
          <w:tab w:val="left" w:pos="8787"/>
        </w:tabs>
        <w:spacing w:after="0" w:line="240" w:lineRule="auto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t>2 Разработка модулей информационной системы в соответствии с техническим заданием</w:t>
      </w:r>
      <w:r w:rsidRPr="004D54BD">
        <w:rPr>
          <w:rFonts w:ascii="Times New Roman" w:hAnsi="Times New Roman" w:cs="Times New Roman"/>
          <w:sz w:val="28"/>
          <w:lang w:val="ru-RU"/>
        </w:rPr>
        <w:tab/>
        <w:t>15</w:t>
      </w:r>
    </w:p>
    <w:p w:rsidR="006E26AC" w:rsidRPr="004D54BD" w:rsidRDefault="00E6738A">
      <w:pPr>
        <w:tabs>
          <w:tab w:val="left" w:pos="8787"/>
        </w:tabs>
        <w:spacing w:after="0" w:line="240" w:lineRule="auto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t xml:space="preserve">   2.1 Проектирование базы данных</w:t>
      </w:r>
      <w:r w:rsidRPr="004D54BD">
        <w:rPr>
          <w:rFonts w:ascii="Times New Roman" w:hAnsi="Times New Roman" w:cs="Times New Roman"/>
          <w:sz w:val="28"/>
          <w:lang w:val="ru-RU"/>
        </w:rPr>
        <w:tab/>
        <w:t>15</w:t>
      </w:r>
    </w:p>
    <w:p w:rsidR="006E26AC" w:rsidRPr="004D54BD" w:rsidRDefault="00E6738A">
      <w:pPr>
        <w:tabs>
          <w:tab w:val="left" w:pos="8787"/>
        </w:tabs>
        <w:spacing w:after="0" w:line="240" w:lineRule="auto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t xml:space="preserve">   2.2 Реализация базы данных</w:t>
      </w:r>
      <w:r w:rsidRPr="004D54BD">
        <w:rPr>
          <w:rFonts w:ascii="Times New Roman" w:hAnsi="Times New Roman" w:cs="Times New Roman"/>
          <w:sz w:val="28"/>
          <w:lang w:val="ru-RU"/>
        </w:rPr>
        <w:tab/>
        <w:t>31</w:t>
      </w:r>
    </w:p>
    <w:p w:rsidR="006E26AC" w:rsidRPr="004D54BD" w:rsidRDefault="00E6738A">
      <w:pPr>
        <w:tabs>
          <w:tab w:val="left" w:pos="8787"/>
        </w:tabs>
        <w:spacing w:after="0" w:line="240" w:lineRule="auto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t xml:space="preserve">   2.3 Защита информации в базе данных</w:t>
      </w:r>
      <w:r w:rsidRPr="004D54BD">
        <w:rPr>
          <w:rFonts w:ascii="Times New Roman" w:hAnsi="Times New Roman" w:cs="Times New Roman"/>
          <w:sz w:val="28"/>
          <w:lang w:val="ru-RU"/>
        </w:rPr>
        <w:tab/>
        <w:t>35</w:t>
      </w:r>
    </w:p>
    <w:p w:rsidR="006E26AC" w:rsidRPr="004D54BD" w:rsidRDefault="00E6738A">
      <w:pPr>
        <w:tabs>
          <w:tab w:val="left" w:pos="8787"/>
        </w:tabs>
        <w:spacing w:after="0" w:line="240" w:lineRule="auto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t xml:space="preserve">   2.4 Проектирование системы</w:t>
      </w:r>
      <w:r w:rsidRPr="004D54BD">
        <w:rPr>
          <w:rFonts w:ascii="Times New Roman" w:hAnsi="Times New Roman" w:cs="Times New Roman"/>
          <w:sz w:val="28"/>
          <w:lang w:val="ru-RU"/>
        </w:rPr>
        <w:tab/>
        <w:t>39</w:t>
      </w:r>
    </w:p>
    <w:p w:rsidR="006E26AC" w:rsidRPr="004D54BD" w:rsidRDefault="00E6738A">
      <w:pPr>
        <w:tabs>
          <w:tab w:val="left" w:pos="8787"/>
        </w:tabs>
        <w:spacing w:after="0" w:line="240" w:lineRule="auto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t xml:space="preserve">   2.5 Выбор средств разработки</w:t>
      </w:r>
      <w:r w:rsidRPr="004D54BD">
        <w:rPr>
          <w:rFonts w:ascii="Times New Roman" w:hAnsi="Times New Roman" w:cs="Times New Roman"/>
          <w:sz w:val="28"/>
          <w:lang w:val="ru-RU"/>
        </w:rPr>
        <w:tab/>
        <w:t>49</w:t>
      </w:r>
    </w:p>
    <w:p w:rsidR="006E26AC" w:rsidRPr="004D54BD" w:rsidRDefault="00E6738A">
      <w:pPr>
        <w:tabs>
          <w:tab w:val="left" w:pos="8787"/>
        </w:tabs>
        <w:spacing w:after="0" w:line="240" w:lineRule="auto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t xml:space="preserve">   2.6 Разработка программных модулей</w:t>
      </w:r>
      <w:r w:rsidRPr="004D54BD">
        <w:rPr>
          <w:rFonts w:ascii="Times New Roman" w:hAnsi="Times New Roman" w:cs="Times New Roman"/>
          <w:sz w:val="28"/>
          <w:lang w:val="ru-RU"/>
        </w:rPr>
        <w:tab/>
        <w:t>53</w:t>
      </w:r>
    </w:p>
    <w:p w:rsidR="006E26AC" w:rsidRPr="004D54BD" w:rsidRDefault="00E6738A">
      <w:pPr>
        <w:tabs>
          <w:tab w:val="left" w:pos="8787"/>
        </w:tabs>
        <w:spacing w:after="0" w:line="240" w:lineRule="auto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t xml:space="preserve">   2.7 Интеграция программных модулей</w:t>
      </w:r>
      <w:r w:rsidRPr="004D54BD">
        <w:rPr>
          <w:rFonts w:ascii="Times New Roman" w:hAnsi="Times New Roman" w:cs="Times New Roman"/>
          <w:sz w:val="28"/>
          <w:lang w:val="ru-RU"/>
        </w:rPr>
        <w:tab/>
        <w:t>60</w:t>
      </w:r>
    </w:p>
    <w:p w:rsidR="006E26AC" w:rsidRPr="004D54BD" w:rsidRDefault="00E6738A">
      <w:pPr>
        <w:tabs>
          <w:tab w:val="left" w:pos="8787"/>
        </w:tabs>
        <w:spacing w:after="0" w:line="240" w:lineRule="auto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t xml:space="preserve">   2.8 Тестирование и отладка</w:t>
      </w:r>
      <w:r w:rsidRPr="004D54BD">
        <w:rPr>
          <w:rFonts w:ascii="Times New Roman" w:hAnsi="Times New Roman" w:cs="Times New Roman"/>
          <w:sz w:val="28"/>
          <w:lang w:val="ru-RU"/>
        </w:rPr>
        <w:tab/>
        <w:t>63</w:t>
      </w:r>
    </w:p>
    <w:p w:rsidR="006E26AC" w:rsidRPr="004D54BD" w:rsidRDefault="00E6738A">
      <w:pPr>
        <w:tabs>
          <w:tab w:val="left" w:pos="8787"/>
        </w:tabs>
        <w:spacing w:after="0" w:line="240" w:lineRule="auto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t xml:space="preserve">   2.9 Рефакторинг программного кода</w:t>
      </w:r>
      <w:r w:rsidRPr="004D54BD">
        <w:rPr>
          <w:rFonts w:ascii="Times New Roman" w:hAnsi="Times New Roman" w:cs="Times New Roman"/>
          <w:sz w:val="28"/>
          <w:lang w:val="ru-RU"/>
        </w:rPr>
        <w:tab/>
        <w:t>72</w:t>
      </w:r>
    </w:p>
    <w:p w:rsidR="006E26AC" w:rsidRPr="004D54BD" w:rsidRDefault="00E6738A">
      <w:pPr>
        <w:tabs>
          <w:tab w:val="left" w:pos="8787"/>
        </w:tabs>
        <w:spacing w:after="0" w:line="240" w:lineRule="auto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t xml:space="preserve">   2.10 Соответствие кода стандартам кодирования</w:t>
      </w:r>
      <w:r w:rsidRPr="004D54BD">
        <w:rPr>
          <w:rFonts w:ascii="Times New Roman" w:hAnsi="Times New Roman" w:cs="Times New Roman"/>
          <w:sz w:val="28"/>
          <w:lang w:val="ru-RU"/>
        </w:rPr>
        <w:tab/>
        <w:t>75</w:t>
      </w:r>
    </w:p>
    <w:p w:rsidR="006E26AC" w:rsidRPr="004D54BD" w:rsidRDefault="00E6738A">
      <w:pPr>
        <w:tabs>
          <w:tab w:val="left" w:pos="8787"/>
        </w:tabs>
        <w:spacing w:after="0" w:line="240" w:lineRule="auto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t>Заключение</w:t>
      </w:r>
      <w:r w:rsidRPr="004D54BD">
        <w:rPr>
          <w:rFonts w:ascii="Times New Roman" w:hAnsi="Times New Roman" w:cs="Times New Roman"/>
          <w:sz w:val="28"/>
          <w:lang w:val="ru-RU"/>
        </w:rPr>
        <w:tab/>
        <w:t>78</w:t>
      </w:r>
    </w:p>
    <w:p w:rsidR="006E26AC" w:rsidRPr="004D54BD" w:rsidRDefault="00E6738A">
      <w:pPr>
        <w:tabs>
          <w:tab w:val="left" w:pos="8787"/>
        </w:tabs>
        <w:spacing w:after="0" w:line="240" w:lineRule="auto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t>Список использованных источников</w:t>
      </w:r>
      <w:r w:rsidRPr="004D54BD">
        <w:rPr>
          <w:rFonts w:ascii="Times New Roman" w:hAnsi="Times New Roman" w:cs="Times New Roman"/>
          <w:sz w:val="28"/>
          <w:lang w:val="ru-RU"/>
        </w:rPr>
        <w:tab/>
        <w:t>80</w:t>
      </w:r>
    </w:p>
    <w:p w:rsidR="006E26AC" w:rsidRPr="004D54BD" w:rsidRDefault="00E6738A">
      <w:pPr>
        <w:rPr>
          <w:lang w:val="ru-RU"/>
        </w:rPr>
      </w:pPr>
      <w:r w:rsidRPr="004D54BD">
        <w:rPr>
          <w:lang w:val="ru-RU"/>
        </w:rPr>
        <w:br w:type="page"/>
      </w:r>
    </w:p>
    <w:p w:rsidR="006E26AC" w:rsidRPr="004D54BD" w:rsidRDefault="00E6738A">
      <w:pPr>
        <w:spacing w:before="120" w:after="120" w:line="360" w:lineRule="auto"/>
        <w:jc w:val="center"/>
        <w:rPr>
          <w:lang w:val="ru-RU"/>
        </w:rPr>
      </w:pPr>
      <w:r w:rsidRPr="004D54BD">
        <w:rPr>
          <w:rFonts w:ascii="Times New Roman" w:hAnsi="Times New Roman" w:cs="Times New Roman"/>
          <w:b/>
          <w:sz w:val="28"/>
          <w:lang w:val="ru-RU"/>
        </w:rPr>
        <w:lastRenderedPageBreak/>
        <w:t>ВВЕДЕНИЕ</w:t>
      </w:r>
    </w:p>
    <w:p w:rsidR="006E26AC" w:rsidRPr="004D54BD" w:rsidRDefault="00E6738A">
      <w:pPr>
        <w:spacing w:after="0" w:line="360" w:lineRule="auto"/>
        <w:ind w:firstLine="709"/>
        <w:jc w:val="both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t xml:space="preserve">В современных условиях цифровизации бизнеса эффективное управление обращениями клиентов и внутренними инцидентами становится ключевым фактором конкурентоспособности предприятий в сфере информационных технологий. Компания ООО «Экспресс-технологии» осуществляет комплексное </w:t>
      </w:r>
      <w:r>
        <w:rPr>
          <w:rFonts w:ascii="Times New Roman" w:hAnsi="Times New Roman" w:cs="Times New Roman"/>
          <w:sz w:val="28"/>
        </w:rPr>
        <w:t>IT</w:t>
      </w:r>
      <w:r w:rsidRPr="004D54BD">
        <w:rPr>
          <w:rFonts w:ascii="Times New Roman" w:hAnsi="Times New Roman" w:cs="Times New Roman"/>
          <w:sz w:val="28"/>
          <w:lang w:val="ru-RU"/>
        </w:rPr>
        <w:t>-обслуживание корпоративных клиентов и сталкивается с необходимостью систематизации процессов приема, обработки и контроля исполнения заявок.</w:t>
      </w:r>
    </w:p>
    <w:p w:rsidR="006E26AC" w:rsidRPr="004D54BD" w:rsidRDefault="00E6738A">
      <w:pPr>
        <w:spacing w:after="0" w:line="360" w:lineRule="auto"/>
        <w:ind w:firstLine="709"/>
        <w:jc w:val="both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t xml:space="preserve">Актуальность данного дипломного проекта обусловлена тем, что существующий в компании метод обработки обращений — преимущественно через электронную почту и мессенджеры — не позволяет обеспечить должный уровень прозрачности, контроля сроков и качества обслуживания. Отсутствие единой информационной системы приводит к потере заявок, нарушению </w:t>
      </w:r>
      <w:r>
        <w:rPr>
          <w:rFonts w:ascii="Times New Roman" w:hAnsi="Times New Roman" w:cs="Times New Roman"/>
          <w:sz w:val="28"/>
        </w:rPr>
        <w:t>SLA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 и снижению уровня удовлетворённости клиентов.</w:t>
      </w:r>
    </w:p>
    <w:p w:rsidR="006E26AC" w:rsidRPr="004D54BD" w:rsidRDefault="00E6738A">
      <w:pPr>
        <w:spacing w:after="0" w:line="360" w:lineRule="auto"/>
        <w:ind w:firstLine="709"/>
        <w:jc w:val="both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t xml:space="preserve">Цель дипломного проекта — разработка веб-приложения для автоматизации процесса приёма, распределения и контроля исполнения заявок компании ООО «Экспресс-технологии», обеспечивающего полный жизненный цикл обращений от регистрации до закрытия с соблюдением параметров </w:t>
      </w:r>
      <w:r>
        <w:rPr>
          <w:rFonts w:ascii="Times New Roman" w:hAnsi="Times New Roman" w:cs="Times New Roman"/>
          <w:sz w:val="28"/>
        </w:rPr>
        <w:t>SLA</w:t>
      </w:r>
      <w:r w:rsidRPr="004D54BD">
        <w:rPr>
          <w:rFonts w:ascii="Times New Roman" w:hAnsi="Times New Roman" w:cs="Times New Roman"/>
          <w:sz w:val="28"/>
          <w:lang w:val="ru-RU"/>
        </w:rPr>
        <w:t>.</w:t>
      </w:r>
    </w:p>
    <w:p w:rsidR="006E26AC" w:rsidRPr="004D54BD" w:rsidRDefault="00E6738A">
      <w:pPr>
        <w:spacing w:after="0" w:line="360" w:lineRule="auto"/>
        <w:ind w:firstLine="709"/>
        <w:jc w:val="both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t>Для достижения поставленной цели необходимо решить следующие задачи:</w:t>
      </w:r>
    </w:p>
    <w:p w:rsidR="006E26AC" w:rsidRPr="004D54BD" w:rsidRDefault="00E6738A">
      <w:pPr>
        <w:spacing w:after="0" w:line="360" w:lineRule="auto"/>
        <w:ind w:left="709"/>
        <w:jc w:val="both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t>– провести анализ предметной области и исследовать существующие решения;</w:t>
      </w:r>
    </w:p>
    <w:p w:rsidR="006E26AC" w:rsidRPr="004D54BD" w:rsidRDefault="00E6738A">
      <w:pPr>
        <w:spacing w:after="0" w:line="360" w:lineRule="auto"/>
        <w:ind w:left="709"/>
        <w:jc w:val="both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t>– разработать требования к функциональности системы;</w:t>
      </w:r>
    </w:p>
    <w:p w:rsidR="006E26AC" w:rsidRPr="004D54BD" w:rsidRDefault="00E6738A">
      <w:pPr>
        <w:spacing w:after="0" w:line="360" w:lineRule="auto"/>
        <w:ind w:left="709"/>
        <w:jc w:val="both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t>– спроектировать архитектуру приложения и базу данных;</w:t>
      </w:r>
    </w:p>
    <w:p w:rsidR="006E26AC" w:rsidRPr="004D54BD" w:rsidRDefault="00E6738A">
      <w:pPr>
        <w:spacing w:after="0" w:line="360" w:lineRule="auto"/>
        <w:ind w:left="709"/>
        <w:jc w:val="both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t xml:space="preserve">– реализовать </w:t>
      </w:r>
      <w:r>
        <w:rPr>
          <w:rFonts w:ascii="Times New Roman" w:hAnsi="Times New Roman" w:cs="Times New Roman"/>
          <w:sz w:val="28"/>
        </w:rPr>
        <w:t>backend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-часть на основе фреймворка </w:t>
      </w:r>
      <w:r>
        <w:rPr>
          <w:rFonts w:ascii="Times New Roman" w:hAnsi="Times New Roman" w:cs="Times New Roman"/>
          <w:sz w:val="28"/>
        </w:rPr>
        <w:t>FastAPI</w:t>
      </w:r>
      <w:r w:rsidRPr="004D54BD">
        <w:rPr>
          <w:rFonts w:ascii="Times New Roman" w:hAnsi="Times New Roman" w:cs="Times New Roman"/>
          <w:sz w:val="28"/>
          <w:lang w:val="ru-RU"/>
        </w:rPr>
        <w:t>;</w:t>
      </w:r>
    </w:p>
    <w:p w:rsidR="006E26AC" w:rsidRPr="004D54BD" w:rsidRDefault="00E6738A">
      <w:pPr>
        <w:spacing w:after="0" w:line="360" w:lineRule="auto"/>
        <w:ind w:left="709"/>
        <w:jc w:val="both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t xml:space="preserve">– разработать </w:t>
      </w:r>
      <w:r>
        <w:rPr>
          <w:rFonts w:ascii="Times New Roman" w:hAnsi="Times New Roman" w:cs="Times New Roman"/>
          <w:sz w:val="28"/>
        </w:rPr>
        <w:t>frontend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-интерфейс с использованием </w:t>
      </w:r>
      <w:r>
        <w:rPr>
          <w:rFonts w:ascii="Times New Roman" w:hAnsi="Times New Roman" w:cs="Times New Roman"/>
          <w:sz w:val="28"/>
        </w:rPr>
        <w:t>React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 и </w:t>
      </w:r>
      <w:r>
        <w:rPr>
          <w:rFonts w:ascii="Times New Roman" w:hAnsi="Times New Roman" w:cs="Times New Roman"/>
          <w:sz w:val="28"/>
        </w:rPr>
        <w:t>TypeScript</w:t>
      </w:r>
      <w:r w:rsidRPr="004D54BD">
        <w:rPr>
          <w:rFonts w:ascii="Times New Roman" w:hAnsi="Times New Roman" w:cs="Times New Roman"/>
          <w:sz w:val="28"/>
          <w:lang w:val="ru-RU"/>
        </w:rPr>
        <w:t>;</w:t>
      </w:r>
    </w:p>
    <w:p w:rsidR="006E26AC" w:rsidRPr="004D54BD" w:rsidRDefault="00E6738A">
      <w:pPr>
        <w:spacing w:after="0" w:line="360" w:lineRule="auto"/>
        <w:ind w:left="709"/>
        <w:jc w:val="both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t xml:space="preserve">– реализовать модуль аутентификации и управления доступом на основе </w:t>
      </w:r>
      <w:r>
        <w:rPr>
          <w:rFonts w:ascii="Times New Roman" w:hAnsi="Times New Roman" w:cs="Times New Roman"/>
          <w:sz w:val="28"/>
        </w:rPr>
        <w:t>JWT</w:t>
      </w:r>
      <w:r w:rsidRPr="004D54BD">
        <w:rPr>
          <w:rFonts w:ascii="Times New Roman" w:hAnsi="Times New Roman" w:cs="Times New Roman"/>
          <w:sz w:val="28"/>
          <w:lang w:val="ru-RU"/>
        </w:rPr>
        <w:t>;</w:t>
      </w:r>
    </w:p>
    <w:p w:rsidR="006E26AC" w:rsidRPr="004D54BD" w:rsidRDefault="00E6738A">
      <w:pPr>
        <w:spacing w:after="0" w:line="360" w:lineRule="auto"/>
        <w:ind w:left="709"/>
        <w:jc w:val="both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t xml:space="preserve">– разработать механизм </w:t>
      </w:r>
      <w:r>
        <w:rPr>
          <w:rFonts w:ascii="Times New Roman" w:hAnsi="Times New Roman" w:cs="Times New Roman"/>
          <w:sz w:val="28"/>
        </w:rPr>
        <w:t>SLA</w:t>
      </w:r>
      <w:r w:rsidRPr="004D54BD">
        <w:rPr>
          <w:rFonts w:ascii="Times New Roman" w:hAnsi="Times New Roman" w:cs="Times New Roman"/>
          <w:sz w:val="28"/>
          <w:lang w:val="ru-RU"/>
        </w:rPr>
        <w:t>-контроля и автоматических уведомлений;</w:t>
      </w:r>
    </w:p>
    <w:p w:rsidR="006E26AC" w:rsidRPr="004D54BD" w:rsidRDefault="00E6738A">
      <w:pPr>
        <w:spacing w:after="0" w:line="360" w:lineRule="auto"/>
        <w:ind w:left="709"/>
        <w:jc w:val="both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t>– провести тестирование разработанного приложения;</w:t>
      </w:r>
    </w:p>
    <w:p w:rsidR="006E26AC" w:rsidRPr="004D54BD" w:rsidRDefault="00E6738A">
      <w:pPr>
        <w:spacing w:after="0" w:line="360" w:lineRule="auto"/>
        <w:ind w:left="709"/>
        <w:jc w:val="both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lastRenderedPageBreak/>
        <w:t>– задокументировать программный код и подготовить руководство пользователя.</w:t>
      </w:r>
    </w:p>
    <w:p w:rsidR="006E26AC" w:rsidRPr="004D54BD" w:rsidRDefault="00E6738A">
      <w:pPr>
        <w:spacing w:after="0" w:line="360" w:lineRule="auto"/>
        <w:ind w:firstLine="709"/>
        <w:jc w:val="both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t>Объект исследования — процессы управления заявками в компании ООО «Экспресс-технологии».</w:t>
      </w:r>
    </w:p>
    <w:p w:rsidR="006E26AC" w:rsidRPr="004D54BD" w:rsidRDefault="00E6738A">
      <w:pPr>
        <w:spacing w:after="0" w:line="360" w:lineRule="auto"/>
        <w:ind w:firstLine="709"/>
        <w:jc w:val="both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t>Предмет исследования — методы и средства автоматизации процессов обработки заявок на основе современных веб-технологий.</w:t>
      </w:r>
    </w:p>
    <w:p w:rsidR="006E26AC" w:rsidRPr="004D54BD" w:rsidRDefault="00E6738A">
      <w:pPr>
        <w:spacing w:after="0" w:line="360" w:lineRule="auto"/>
        <w:ind w:firstLine="709"/>
        <w:jc w:val="both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t xml:space="preserve">Практическая значимость работы заключается в том, что разработанное приложение внедрено в опытную эксплуатацию в ООО «Экспресс-технологии» и позволяет сократить среднее время обработки заявок на 40%, исключить потери обращений и обеспечить соблюдение </w:t>
      </w:r>
      <w:r>
        <w:rPr>
          <w:rFonts w:ascii="Times New Roman" w:hAnsi="Times New Roman" w:cs="Times New Roman"/>
          <w:sz w:val="28"/>
        </w:rPr>
        <w:t>SLA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 на уровне 95%.</w:t>
      </w:r>
    </w:p>
    <w:p w:rsidR="006E26AC" w:rsidRPr="004D54BD" w:rsidRDefault="00E6738A">
      <w:pPr>
        <w:spacing w:after="0" w:line="360" w:lineRule="auto"/>
        <w:ind w:firstLine="709"/>
        <w:jc w:val="both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t>Дипломный проект состоит из введения, двух глав, заключения, списка использованных источников из 33 наименований. Работа содержит 14 рисунков, 23 таблицы и 8 листингов программного кода.</w:t>
      </w:r>
    </w:p>
    <w:p w:rsidR="006E26AC" w:rsidRPr="004D54BD" w:rsidRDefault="00E6738A">
      <w:pPr>
        <w:rPr>
          <w:lang w:val="ru-RU"/>
        </w:rPr>
      </w:pPr>
      <w:r w:rsidRPr="004D54BD">
        <w:rPr>
          <w:lang w:val="ru-RU"/>
        </w:rPr>
        <w:br w:type="page"/>
      </w:r>
    </w:p>
    <w:p w:rsidR="006E26AC" w:rsidRPr="004D54BD" w:rsidRDefault="00E6738A">
      <w:pPr>
        <w:spacing w:before="120" w:after="60" w:line="360" w:lineRule="auto"/>
        <w:ind w:firstLine="709"/>
        <w:jc w:val="both"/>
        <w:rPr>
          <w:lang w:val="ru-RU"/>
        </w:rPr>
      </w:pPr>
      <w:r w:rsidRPr="004D54BD">
        <w:rPr>
          <w:rFonts w:ascii="Times New Roman" w:hAnsi="Times New Roman" w:cs="Times New Roman"/>
          <w:b/>
          <w:sz w:val="28"/>
          <w:lang w:val="ru-RU"/>
        </w:rPr>
        <w:lastRenderedPageBreak/>
        <w:t>1 Анализ предметной области и разработка требований к системе</w:t>
      </w:r>
    </w:p>
    <w:p w:rsidR="006E26AC" w:rsidRPr="004D54BD" w:rsidRDefault="00E6738A">
      <w:pPr>
        <w:spacing w:before="120" w:after="60" w:line="360" w:lineRule="auto"/>
        <w:ind w:firstLine="709"/>
        <w:jc w:val="both"/>
        <w:rPr>
          <w:lang w:val="ru-RU"/>
        </w:rPr>
      </w:pPr>
      <w:r w:rsidRPr="004D54BD">
        <w:rPr>
          <w:rFonts w:ascii="Times New Roman" w:hAnsi="Times New Roman" w:cs="Times New Roman"/>
          <w:b/>
          <w:sz w:val="28"/>
          <w:lang w:val="ru-RU"/>
        </w:rPr>
        <w:t>1.1 Исследование предметной области. Формирование требований к системе</w:t>
      </w:r>
    </w:p>
    <w:p w:rsidR="006E26AC" w:rsidRPr="004D54BD" w:rsidRDefault="00E6738A">
      <w:pPr>
        <w:spacing w:after="0" w:line="360" w:lineRule="auto"/>
        <w:ind w:firstLine="709"/>
        <w:jc w:val="both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t xml:space="preserve">ООО «Экспресс-технологии» — компания, специализирующаяся на предоставлении </w:t>
      </w:r>
      <w:r>
        <w:rPr>
          <w:rFonts w:ascii="Times New Roman" w:hAnsi="Times New Roman" w:cs="Times New Roman"/>
          <w:sz w:val="28"/>
        </w:rPr>
        <w:t>IT</w:t>
      </w:r>
      <w:r w:rsidRPr="004D54BD">
        <w:rPr>
          <w:rFonts w:ascii="Times New Roman" w:hAnsi="Times New Roman" w:cs="Times New Roman"/>
          <w:sz w:val="28"/>
          <w:lang w:val="ru-RU"/>
        </w:rPr>
        <w:t>-услуг корпоративным клиентам: технической поддержке, сопровождении информационных систем, разработке программного обеспечения и облачных решений. Штат компании составляет около 50 сотрудников, разделённых на функциональные отделы: технической поддержки, разработки, системного администрирования и клиентского сервиса.</w:t>
      </w:r>
    </w:p>
    <w:p w:rsidR="006E26AC" w:rsidRPr="004D54BD" w:rsidRDefault="00E6738A">
      <w:pPr>
        <w:spacing w:after="0" w:line="360" w:lineRule="auto"/>
        <w:ind w:firstLine="709"/>
        <w:jc w:val="both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t xml:space="preserve">Обследование действующих бизнес-процессов показало, что обработка клиентских обращений осуществляется преимущественно через электронную почту и мессенджер </w:t>
      </w:r>
      <w:r>
        <w:rPr>
          <w:rFonts w:ascii="Times New Roman" w:hAnsi="Times New Roman" w:cs="Times New Roman"/>
          <w:sz w:val="28"/>
        </w:rPr>
        <w:t>Telegram</w:t>
      </w:r>
      <w:r w:rsidRPr="004D54BD">
        <w:rPr>
          <w:rFonts w:ascii="Times New Roman" w:hAnsi="Times New Roman" w:cs="Times New Roman"/>
          <w:sz w:val="28"/>
          <w:lang w:val="ru-RU"/>
        </w:rPr>
        <w:t>. При этом выявлены следующие проблемы:</w:t>
      </w:r>
    </w:p>
    <w:p w:rsidR="006E26AC" w:rsidRPr="004D54BD" w:rsidRDefault="00E6738A">
      <w:pPr>
        <w:spacing w:after="0" w:line="360" w:lineRule="auto"/>
        <w:ind w:left="709"/>
        <w:jc w:val="both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t>– отсутствует единая точка входа для приёма заявок;</w:t>
      </w:r>
    </w:p>
    <w:p w:rsidR="006E26AC" w:rsidRPr="004D54BD" w:rsidRDefault="00E6738A">
      <w:pPr>
        <w:spacing w:after="0" w:line="360" w:lineRule="auto"/>
        <w:ind w:left="709"/>
        <w:jc w:val="both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t>– невозможно отследить текущий статус обработки конкретного обращения;</w:t>
      </w:r>
    </w:p>
    <w:p w:rsidR="006E26AC" w:rsidRPr="004D54BD" w:rsidRDefault="00E6738A">
      <w:pPr>
        <w:spacing w:after="0" w:line="360" w:lineRule="auto"/>
        <w:ind w:left="709"/>
        <w:jc w:val="both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t>– контроль соблюдения сроков выполнения (</w:t>
      </w:r>
      <w:r>
        <w:rPr>
          <w:rFonts w:ascii="Times New Roman" w:hAnsi="Times New Roman" w:cs="Times New Roman"/>
          <w:sz w:val="28"/>
        </w:rPr>
        <w:t>SLA</w:t>
      </w:r>
      <w:r w:rsidRPr="004D54BD">
        <w:rPr>
          <w:rFonts w:ascii="Times New Roman" w:hAnsi="Times New Roman" w:cs="Times New Roman"/>
          <w:sz w:val="28"/>
          <w:lang w:val="ru-RU"/>
        </w:rPr>
        <w:t>) ведётся вручную;</w:t>
      </w:r>
    </w:p>
    <w:p w:rsidR="006E26AC" w:rsidRPr="004D54BD" w:rsidRDefault="00E6738A">
      <w:pPr>
        <w:spacing w:after="0" w:line="360" w:lineRule="auto"/>
        <w:ind w:left="709"/>
        <w:jc w:val="both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t>– отсутствует механизм приоритизации и автоматического назначения исполнителей;</w:t>
      </w:r>
    </w:p>
    <w:p w:rsidR="006E26AC" w:rsidRPr="004D54BD" w:rsidRDefault="00E6738A">
      <w:pPr>
        <w:spacing w:after="0" w:line="360" w:lineRule="auto"/>
        <w:ind w:left="709"/>
        <w:jc w:val="both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t>– история взаимодействия с клиентом не сохраняется в структурированном виде;</w:t>
      </w:r>
    </w:p>
    <w:p w:rsidR="006E26AC" w:rsidRPr="004D54BD" w:rsidRDefault="00E6738A">
      <w:pPr>
        <w:spacing w:after="0" w:line="360" w:lineRule="auto"/>
        <w:ind w:left="709"/>
        <w:jc w:val="both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t>– формирование отчётности о качестве работы требует значительных временных затрат.</w:t>
      </w:r>
    </w:p>
    <w:p w:rsidR="006E26AC" w:rsidRPr="004D54BD" w:rsidRDefault="00E6738A">
      <w:pPr>
        <w:spacing w:after="0" w:line="360" w:lineRule="auto"/>
        <w:ind w:firstLine="709"/>
        <w:jc w:val="both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t>На основании проведённого обследования и интервьюирования сотрудников были сформированы функциональные требования к разрабатываемой системе.</w:t>
      </w:r>
    </w:p>
    <w:p w:rsidR="006E26AC" w:rsidRDefault="00E6738A">
      <w:pPr>
        <w:spacing w:before="120" w:after="60" w:line="360" w:lineRule="auto"/>
      </w:pPr>
      <w:r>
        <w:rPr>
          <w:rFonts w:ascii="Times New Roman" w:hAnsi="Times New Roman" w:cs="Times New Roman"/>
          <w:sz w:val="28"/>
        </w:rPr>
        <w:t>Таблица 1 – Функциональные требования к системе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633"/>
        <w:gridCol w:w="6520"/>
        <w:gridCol w:w="1417"/>
      </w:tblGrid>
      <w:tr w:rsidR="006E26AC">
        <w:trPr>
          <w:jc w:val="center"/>
        </w:trPr>
        <w:tc>
          <w:tcPr>
            <w:tcW w:w="567" w:type="dxa"/>
            <w:vAlign w:val="center"/>
          </w:tcPr>
          <w:p w:rsidR="006E26AC" w:rsidRDefault="00E6738A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№</w:t>
            </w:r>
          </w:p>
        </w:tc>
        <w:tc>
          <w:tcPr>
            <w:tcW w:w="6520" w:type="dxa"/>
            <w:vAlign w:val="center"/>
          </w:tcPr>
          <w:p w:rsidR="006E26AC" w:rsidRDefault="00E6738A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Требование</w:t>
            </w:r>
          </w:p>
        </w:tc>
        <w:tc>
          <w:tcPr>
            <w:tcW w:w="1417" w:type="dxa"/>
            <w:vAlign w:val="center"/>
          </w:tcPr>
          <w:p w:rsidR="006E26AC" w:rsidRDefault="00E6738A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Приоритет</w:t>
            </w:r>
          </w:p>
        </w:tc>
      </w:tr>
      <w:tr w:rsidR="006E26AC">
        <w:trPr>
          <w:jc w:val="center"/>
        </w:trPr>
        <w:tc>
          <w:tcPr>
            <w:tcW w:w="567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ФТ-01</w:t>
            </w:r>
          </w:p>
        </w:tc>
        <w:tc>
          <w:tcPr>
            <w:tcW w:w="6520" w:type="dxa"/>
            <w:vAlign w:val="center"/>
          </w:tcPr>
          <w:p w:rsidR="006E26AC" w:rsidRPr="004D54BD" w:rsidRDefault="00E6738A">
            <w:pPr>
              <w:rPr>
                <w:lang w:val="ru-RU"/>
              </w:rPr>
            </w:pPr>
            <w:r w:rsidRPr="004D54BD">
              <w:rPr>
                <w:rFonts w:ascii="Times New Roman" w:hAnsi="Times New Roman" w:cs="Times New Roman"/>
                <w:sz w:val="24"/>
                <w:lang w:val="ru-RU"/>
              </w:rPr>
              <w:t>Регистрация и аутентификация пользователей с разграничением прав доступа по ролям (администратор, агент, пользователь)</w:t>
            </w:r>
          </w:p>
        </w:tc>
        <w:tc>
          <w:tcPr>
            <w:tcW w:w="1417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Высокий</w:t>
            </w:r>
          </w:p>
        </w:tc>
      </w:tr>
      <w:tr w:rsidR="006E26AC">
        <w:trPr>
          <w:jc w:val="center"/>
        </w:trPr>
        <w:tc>
          <w:tcPr>
            <w:tcW w:w="567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ФТ-02</w:t>
            </w:r>
          </w:p>
        </w:tc>
        <w:tc>
          <w:tcPr>
            <w:tcW w:w="6520" w:type="dxa"/>
            <w:vAlign w:val="center"/>
          </w:tcPr>
          <w:p w:rsidR="006E26AC" w:rsidRPr="004D54BD" w:rsidRDefault="00E6738A">
            <w:pPr>
              <w:rPr>
                <w:lang w:val="ru-RU"/>
              </w:rPr>
            </w:pPr>
            <w:r w:rsidRPr="004D54BD">
              <w:rPr>
                <w:rFonts w:ascii="Times New Roman" w:hAnsi="Times New Roman" w:cs="Times New Roman"/>
                <w:sz w:val="24"/>
                <w:lang w:val="ru-RU"/>
              </w:rPr>
              <w:t xml:space="preserve">Создание заявок через веб-форму с присвоением уникального номера в формате </w:t>
            </w:r>
            <w:r>
              <w:rPr>
                <w:rFonts w:ascii="Times New Roman" w:hAnsi="Times New Roman" w:cs="Times New Roman"/>
                <w:sz w:val="24"/>
              </w:rPr>
              <w:t>SD</w:t>
            </w:r>
            <w:r w:rsidRPr="004D54BD">
              <w:rPr>
                <w:rFonts w:ascii="Times New Roman" w:hAnsi="Times New Roman" w:cs="Times New Roman"/>
                <w:sz w:val="24"/>
                <w:lang w:val="ru-RU"/>
              </w:rPr>
              <w:t>-ГГГГ-НННН</w:t>
            </w:r>
          </w:p>
        </w:tc>
        <w:tc>
          <w:tcPr>
            <w:tcW w:w="1417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Высокий</w:t>
            </w:r>
          </w:p>
        </w:tc>
      </w:tr>
      <w:tr w:rsidR="006E26AC">
        <w:trPr>
          <w:jc w:val="center"/>
        </w:trPr>
        <w:tc>
          <w:tcPr>
            <w:tcW w:w="567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lastRenderedPageBreak/>
              <w:t>ФТ-03</w:t>
            </w:r>
          </w:p>
        </w:tc>
        <w:tc>
          <w:tcPr>
            <w:tcW w:w="6520" w:type="dxa"/>
            <w:vAlign w:val="center"/>
          </w:tcPr>
          <w:p w:rsidR="006E26AC" w:rsidRPr="004D54BD" w:rsidRDefault="00E6738A">
            <w:pPr>
              <w:rPr>
                <w:lang w:val="ru-RU"/>
              </w:rPr>
            </w:pPr>
            <w:r w:rsidRPr="004D54BD">
              <w:rPr>
                <w:rFonts w:ascii="Times New Roman" w:hAnsi="Times New Roman" w:cs="Times New Roman"/>
                <w:sz w:val="24"/>
                <w:lang w:val="ru-RU"/>
              </w:rPr>
              <w:t>Автоматическое назначение заявки на отдел в зависимости от типа обращения</w:t>
            </w:r>
          </w:p>
        </w:tc>
        <w:tc>
          <w:tcPr>
            <w:tcW w:w="1417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Высокий</w:t>
            </w:r>
          </w:p>
        </w:tc>
      </w:tr>
      <w:tr w:rsidR="006E26AC">
        <w:trPr>
          <w:jc w:val="center"/>
        </w:trPr>
        <w:tc>
          <w:tcPr>
            <w:tcW w:w="567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ФТ-04</w:t>
            </w:r>
          </w:p>
        </w:tc>
        <w:tc>
          <w:tcPr>
            <w:tcW w:w="6520" w:type="dxa"/>
            <w:vAlign w:val="center"/>
          </w:tcPr>
          <w:p w:rsidR="006E26AC" w:rsidRPr="004D54BD" w:rsidRDefault="00E6738A">
            <w:pPr>
              <w:rPr>
                <w:lang w:val="ru-RU"/>
              </w:rPr>
            </w:pPr>
            <w:r w:rsidRPr="004D54BD">
              <w:rPr>
                <w:rFonts w:ascii="Times New Roman" w:hAnsi="Times New Roman" w:cs="Times New Roman"/>
                <w:sz w:val="24"/>
                <w:lang w:val="ru-RU"/>
              </w:rPr>
              <w:t>Управление жизненным циклом заявки: новая → в работе → ожидает информации → выполнена / отменена</w:t>
            </w:r>
          </w:p>
        </w:tc>
        <w:tc>
          <w:tcPr>
            <w:tcW w:w="1417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Высокий</w:t>
            </w:r>
          </w:p>
        </w:tc>
      </w:tr>
      <w:tr w:rsidR="006E26AC">
        <w:trPr>
          <w:jc w:val="center"/>
        </w:trPr>
        <w:tc>
          <w:tcPr>
            <w:tcW w:w="567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ФТ-05</w:t>
            </w:r>
          </w:p>
        </w:tc>
        <w:tc>
          <w:tcPr>
            <w:tcW w:w="6520" w:type="dxa"/>
            <w:vAlign w:val="center"/>
          </w:tcPr>
          <w:p w:rsidR="006E26AC" w:rsidRPr="004D54BD" w:rsidRDefault="00E6738A">
            <w:pPr>
              <w:rPr>
                <w:lang w:val="ru-RU"/>
              </w:rPr>
            </w:pPr>
            <w:r w:rsidRPr="004D54BD">
              <w:rPr>
                <w:rFonts w:ascii="Times New Roman" w:hAnsi="Times New Roman" w:cs="Times New Roman"/>
                <w:sz w:val="24"/>
                <w:lang w:val="ru-RU"/>
              </w:rPr>
              <w:t xml:space="preserve">Автоматический расчёт дедлайна </w:t>
            </w:r>
            <w:r>
              <w:rPr>
                <w:rFonts w:ascii="Times New Roman" w:hAnsi="Times New Roman" w:cs="Times New Roman"/>
                <w:sz w:val="24"/>
              </w:rPr>
              <w:t>SLA</w:t>
            </w:r>
            <w:r w:rsidRPr="004D54BD">
              <w:rPr>
                <w:rFonts w:ascii="Times New Roman" w:hAnsi="Times New Roman" w:cs="Times New Roman"/>
                <w:sz w:val="24"/>
                <w:lang w:val="ru-RU"/>
              </w:rPr>
              <w:t xml:space="preserve"> по приоритету в рабочих часах (пн-пт, 9:00–18:00)</w:t>
            </w:r>
          </w:p>
        </w:tc>
        <w:tc>
          <w:tcPr>
            <w:tcW w:w="1417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Высокий</w:t>
            </w:r>
          </w:p>
        </w:tc>
      </w:tr>
      <w:tr w:rsidR="006E26AC">
        <w:trPr>
          <w:jc w:val="center"/>
        </w:trPr>
        <w:tc>
          <w:tcPr>
            <w:tcW w:w="567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ФТ-06</w:t>
            </w:r>
          </w:p>
        </w:tc>
        <w:tc>
          <w:tcPr>
            <w:tcW w:w="6520" w:type="dxa"/>
            <w:vAlign w:val="center"/>
          </w:tcPr>
          <w:p w:rsidR="006E26AC" w:rsidRPr="004D54BD" w:rsidRDefault="00E6738A">
            <w:pPr>
              <w:rPr>
                <w:lang w:val="ru-RU"/>
              </w:rPr>
            </w:pPr>
            <w:r w:rsidRPr="004D54BD">
              <w:rPr>
                <w:rFonts w:ascii="Times New Roman" w:hAnsi="Times New Roman" w:cs="Times New Roman"/>
                <w:sz w:val="24"/>
                <w:lang w:val="ru-RU"/>
              </w:rPr>
              <w:t xml:space="preserve">Автоматическая эскалация заявок с нарушенным </w:t>
            </w:r>
            <w:r>
              <w:rPr>
                <w:rFonts w:ascii="Times New Roman" w:hAnsi="Times New Roman" w:cs="Times New Roman"/>
                <w:sz w:val="24"/>
              </w:rPr>
              <w:t>SLA</w:t>
            </w:r>
            <w:r w:rsidRPr="004D54BD">
              <w:rPr>
                <w:rFonts w:ascii="Times New Roman" w:hAnsi="Times New Roman" w:cs="Times New Roman"/>
                <w:sz w:val="24"/>
                <w:lang w:val="ru-RU"/>
              </w:rPr>
              <w:t xml:space="preserve"> с отправкой </w:t>
            </w:r>
            <w:r>
              <w:rPr>
                <w:rFonts w:ascii="Times New Roman" w:hAnsi="Times New Roman" w:cs="Times New Roman"/>
                <w:sz w:val="24"/>
              </w:rPr>
              <w:t>email</w:t>
            </w:r>
            <w:r w:rsidRPr="004D54BD">
              <w:rPr>
                <w:rFonts w:ascii="Times New Roman" w:hAnsi="Times New Roman" w:cs="Times New Roman"/>
                <w:sz w:val="24"/>
                <w:lang w:val="ru-RU"/>
              </w:rPr>
              <w:t>-уведомлений</w:t>
            </w:r>
          </w:p>
        </w:tc>
        <w:tc>
          <w:tcPr>
            <w:tcW w:w="1417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Высокий</w:t>
            </w:r>
          </w:p>
        </w:tc>
      </w:tr>
      <w:tr w:rsidR="006E26AC">
        <w:trPr>
          <w:jc w:val="center"/>
        </w:trPr>
        <w:tc>
          <w:tcPr>
            <w:tcW w:w="567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ФТ-07</w:t>
            </w:r>
          </w:p>
        </w:tc>
        <w:tc>
          <w:tcPr>
            <w:tcW w:w="6520" w:type="dxa"/>
            <w:vAlign w:val="center"/>
          </w:tcPr>
          <w:p w:rsidR="006E26AC" w:rsidRPr="004D54BD" w:rsidRDefault="00E6738A">
            <w:pPr>
              <w:rPr>
                <w:lang w:val="ru-RU"/>
              </w:rPr>
            </w:pPr>
            <w:r w:rsidRPr="004D54BD">
              <w:rPr>
                <w:rFonts w:ascii="Times New Roman" w:hAnsi="Times New Roman" w:cs="Times New Roman"/>
                <w:sz w:val="24"/>
                <w:lang w:val="ru-RU"/>
              </w:rPr>
              <w:t>Система комментариев к заявкам с поддержкой внутренних (скрытых) и публичных сообщений</w:t>
            </w:r>
          </w:p>
        </w:tc>
        <w:tc>
          <w:tcPr>
            <w:tcW w:w="1417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Средний</w:t>
            </w:r>
          </w:p>
        </w:tc>
      </w:tr>
      <w:tr w:rsidR="006E26AC">
        <w:trPr>
          <w:jc w:val="center"/>
        </w:trPr>
        <w:tc>
          <w:tcPr>
            <w:tcW w:w="567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ФТ-08</w:t>
            </w:r>
          </w:p>
        </w:tc>
        <w:tc>
          <w:tcPr>
            <w:tcW w:w="6520" w:type="dxa"/>
            <w:vAlign w:val="center"/>
          </w:tcPr>
          <w:p w:rsidR="006E26AC" w:rsidRPr="004D54BD" w:rsidRDefault="00E6738A">
            <w:pPr>
              <w:rPr>
                <w:lang w:val="ru-RU"/>
              </w:rPr>
            </w:pPr>
            <w:r w:rsidRPr="004D54BD">
              <w:rPr>
                <w:rFonts w:ascii="Times New Roman" w:hAnsi="Times New Roman" w:cs="Times New Roman"/>
                <w:sz w:val="24"/>
                <w:lang w:val="ru-RU"/>
              </w:rPr>
              <w:t>Прикрепление файлов к заявкам и комментариям (до 10 МБ на файл)</w:t>
            </w:r>
          </w:p>
        </w:tc>
        <w:tc>
          <w:tcPr>
            <w:tcW w:w="1417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Средний</w:t>
            </w:r>
          </w:p>
        </w:tc>
      </w:tr>
      <w:tr w:rsidR="006E26AC">
        <w:trPr>
          <w:jc w:val="center"/>
        </w:trPr>
        <w:tc>
          <w:tcPr>
            <w:tcW w:w="567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ФТ-09</w:t>
            </w:r>
          </w:p>
        </w:tc>
        <w:tc>
          <w:tcPr>
            <w:tcW w:w="6520" w:type="dxa"/>
            <w:vAlign w:val="center"/>
          </w:tcPr>
          <w:p w:rsidR="006E26AC" w:rsidRPr="004D54BD" w:rsidRDefault="00E6738A">
            <w:pPr>
              <w:rPr>
                <w:lang w:val="ru-RU"/>
              </w:rPr>
            </w:pPr>
            <w:r>
              <w:rPr>
                <w:rFonts w:ascii="Times New Roman" w:hAnsi="Times New Roman" w:cs="Times New Roman"/>
                <w:sz w:val="24"/>
              </w:rPr>
              <w:t>Real</w:t>
            </w:r>
            <w:r w:rsidRPr="004D54BD">
              <w:rPr>
                <w:rFonts w:ascii="Times New Roman" w:hAnsi="Times New Roman" w:cs="Times New Roman"/>
                <w:sz w:val="24"/>
                <w:lang w:val="ru-RU"/>
              </w:rPr>
              <w:t>-</w:t>
            </w:r>
            <w:r>
              <w:rPr>
                <w:rFonts w:ascii="Times New Roman" w:hAnsi="Times New Roman" w:cs="Times New Roman"/>
                <w:sz w:val="24"/>
              </w:rPr>
              <w:t>time</w:t>
            </w:r>
            <w:r w:rsidRPr="004D54BD">
              <w:rPr>
                <w:rFonts w:ascii="Times New Roman" w:hAnsi="Times New Roman" w:cs="Times New Roman"/>
                <w:sz w:val="24"/>
                <w:lang w:val="ru-RU"/>
              </w:rPr>
              <w:t xml:space="preserve"> уведомления об изменениях статуса заявок посредством </w:t>
            </w:r>
            <w:r>
              <w:rPr>
                <w:rFonts w:ascii="Times New Roman" w:hAnsi="Times New Roman" w:cs="Times New Roman"/>
                <w:sz w:val="24"/>
              </w:rPr>
              <w:t>Server</w:t>
            </w:r>
            <w:r w:rsidRPr="004D54BD">
              <w:rPr>
                <w:rFonts w:ascii="Times New Roman" w:hAnsi="Times New Roman" w:cs="Times New Roman"/>
                <w:sz w:val="24"/>
                <w:lang w:val="ru-RU"/>
              </w:rPr>
              <w:t>-</w:t>
            </w:r>
            <w:r>
              <w:rPr>
                <w:rFonts w:ascii="Times New Roman" w:hAnsi="Times New Roman" w:cs="Times New Roman"/>
                <w:sz w:val="24"/>
              </w:rPr>
              <w:t>Sent</w:t>
            </w:r>
            <w:r w:rsidRPr="004D54BD">
              <w:rPr>
                <w:rFonts w:ascii="Times New Roman" w:hAnsi="Times New Roman" w:cs="Times New Roman"/>
                <w:sz w:val="24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Events</w:t>
            </w:r>
            <w:r w:rsidRPr="004D54BD">
              <w:rPr>
                <w:rFonts w:ascii="Times New Roman" w:hAnsi="Times New Roman" w:cs="Times New Roman"/>
                <w:sz w:val="24"/>
                <w:lang w:val="ru-RU"/>
              </w:rPr>
              <w:t xml:space="preserve"> (</w:t>
            </w:r>
            <w:r>
              <w:rPr>
                <w:rFonts w:ascii="Times New Roman" w:hAnsi="Times New Roman" w:cs="Times New Roman"/>
                <w:sz w:val="24"/>
              </w:rPr>
              <w:t>SSE</w:t>
            </w:r>
            <w:r w:rsidRPr="004D54BD">
              <w:rPr>
                <w:rFonts w:ascii="Times New Roman" w:hAnsi="Times New Roman" w:cs="Times New Roman"/>
                <w:sz w:val="24"/>
                <w:lang w:val="ru-RU"/>
              </w:rPr>
              <w:t>)</w:t>
            </w:r>
          </w:p>
        </w:tc>
        <w:tc>
          <w:tcPr>
            <w:tcW w:w="1417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Средний</w:t>
            </w:r>
          </w:p>
        </w:tc>
      </w:tr>
      <w:tr w:rsidR="006E26AC">
        <w:trPr>
          <w:jc w:val="center"/>
        </w:trPr>
        <w:tc>
          <w:tcPr>
            <w:tcW w:w="567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ФТ-10</w:t>
            </w:r>
          </w:p>
        </w:tc>
        <w:tc>
          <w:tcPr>
            <w:tcW w:w="6520" w:type="dxa"/>
            <w:vAlign w:val="center"/>
          </w:tcPr>
          <w:p w:rsidR="006E26AC" w:rsidRPr="004D54BD" w:rsidRDefault="00E6738A">
            <w:pPr>
              <w:rPr>
                <w:lang w:val="ru-RU"/>
              </w:rPr>
            </w:pPr>
            <w:r w:rsidRPr="004D54BD">
              <w:rPr>
                <w:rFonts w:ascii="Times New Roman" w:hAnsi="Times New Roman" w:cs="Times New Roman"/>
                <w:sz w:val="24"/>
                <w:lang w:val="ru-RU"/>
              </w:rPr>
              <w:t>Поиск и фильтрация заявок по номеру, статусу, приоритету, исполнителю, дате, типу</w:t>
            </w:r>
          </w:p>
        </w:tc>
        <w:tc>
          <w:tcPr>
            <w:tcW w:w="1417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Средний</w:t>
            </w:r>
          </w:p>
        </w:tc>
      </w:tr>
      <w:tr w:rsidR="006E26AC">
        <w:trPr>
          <w:jc w:val="center"/>
        </w:trPr>
        <w:tc>
          <w:tcPr>
            <w:tcW w:w="567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ФТ-11</w:t>
            </w:r>
          </w:p>
        </w:tc>
        <w:tc>
          <w:tcPr>
            <w:tcW w:w="6520" w:type="dxa"/>
            <w:vAlign w:val="center"/>
          </w:tcPr>
          <w:p w:rsidR="006E26AC" w:rsidRPr="004D54BD" w:rsidRDefault="00E6738A">
            <w:pPr>
              <w:rPr>
                <w:lang w:val="ru-RU"/>
              </w:rPr>
            </w:pPr>
            <w:r w:rsidRPr="004D54BD">
              <w:rPr>
                <w:rFonts w:ascii="Times New Roman" w:hAnsi="Times New Roman" w:cs="Times New Roman"/>
                <w:sz w:val="24"/>
                <w:lang w:val="ru-RU"/>
              </w:rPr>
              <w:t>Сохранение пользовательских фильтров для повторного использования</w:t>
            </w:r>
          </w:p>
        </w:tc>
        <w:tc>
          <w:tcPr>
            <w:tcW w:w="1417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Низкий</w:t>
            </w:r>
          </w:p>
        </w:tc>
      </w:tr>
      <w:tr w:rsidR="006E26AC">
        <w:trPr>
          <w:jc w:val="center"/>
        </w:trPr>
        <w:tc>
          <w:tcPr>
            <w:tcW w:w="567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ФТ-12</w:t>
            </w:r>
          </w:p>
        </w:tc>
        <w:tc>
          <w:tcPr>
            <w:tcW w:w="6520" w:type="dxa"/>
            <w:vAlign w:val="center"/>
          </w:tcPr>
          <w:p w:rsidR="006E26AC" w:rsidRPr="004D54BD" w:rsidRDefault="00E6738A">
            <w:pPr>
              <w:rPr>
                <w:lang w:val="ru-RU"/>
              </w:rPr>
            </w:pPr>
            <w:r w:rsidRPr="004D54BD">
              <w:rPr>
                <w:rFonts w:ascii="Times New Roman" w:hAnsi="Times New Roman" w:cs="Times New Roman"/>
                <w:sz w:val="24"/>
                <w:lang w:val="ru-RU"/>
              </w:rPr>
              <w:t>Формирование отчётов: количество заявок, распределение по статусам, среднее время обработки</w:t>
            </w:r>
          </w:p>
        </w:tc>
        <w:tc>
          <w:tcPr>
            <w:tcW w:w="1417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Средний</w:t>
            </w:r>
          </w:p>
        </w:tc>
      </w:tr>
      <w:tr w:rsidR="006E26AC">
        <w:trPr>
          <w:jc w:val="center"/>
        </w:trPr>
        <w:tc>
          <w:tcPr>
            <w:tcW w:w="567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ФТ-13</w:t>
            </w:r>
          </w:p>
        </w:tc>
        <w:tc>
          <w:tcPr>
            <w:tcW w:w="6520" w:type="dxa"/>
            <w:vAlign w:val="center"/>
          </w:tcPr>
          <w:p w:rsidR="006E26AC" w:rsidRPr="004D54BD" w:rsidRDefault="00E6738A">
            <w:pPr>
              <w:rPr>
                <w:lang w:val="ru-RU"/>
              </w:rPr>
            </w:pPr>
            <w:r w:rsidRPr="004D54BD">
              <w:rPr>
                <w:rFonts w:ascii="Times New Roman" w:hAnsi="Times New Roman" w:cs="Times New Roman"/>
                <w:sz w:val="24"/>
                <w:lang w:val="ru-RU"/>
              </w:rPr>
              <w:t xml:space="preserve">Экспорт отчётов в форматы </w:t>
            </w:r>
            <w:r>
              <w:rPr>
                <w:rFonts w:ascii="Times New Roman" w:hAnsi="Times New Roman" w:cs="Times New Roman"/>
                <w:sz w:val="24"/>
              </w:rPr>
              <w:t>Excel</w:t>
            </w:r>
            <w:r w:rsidRPr="004D54BD">
              <w:rPr>
                <w:rFonts w:ascii="Times New Roman" w:hAnsi="Times New Roman" w:cs="Times New Roman"/>
                <w:sz w:val="24"/>
                <w:lang w:val="ru-RU"/>
              </w:rPr>
              <w:t xml:space="preserve"> (</w:t>
            </w:r>
            <w:r>
              <w:rPr>
                <w:rFonts w:ascii="Times New Roman" w:hAnsi="Times New Roman" w:cs="Times New Roman"/>
                <w:sz w:val="24"/>
              </w:rPr>
              <w:t>XLSX</w:t>
            </w:r>
            <w:r w:rsidRPr="004D54BD">
              <w:rPr>
                <w:rFonts w:ascii="Times New Roman" w:hAnsi="Times New Roman" w:cs="Times New Roman"/>
                <w:sz w:val="24"/>
                <w:lang w:val="ru-RU"/>
              </w:rPr>
              <w:t xml:space="preserve">) и </w:t>
            </w:r>
            <w:r>
              <w:rPr>
                <w:rFonts w:ascii="Times New Roman" w:hAnsi="Times New Roman" w:cs="Times New Roman"/>
                <w:sz w:val="24"/>
              </w:rPr>
              <w:t>CSV</w:t>
            </w:r>
          </w:p>
        </w:tc>
        <w:tc>
          <w:tcPr>
            <w:tcW w:w="1417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Низкий</w:t>
            </w:r>
          </w:p>
        </w:tc>
      </w:tr>
      <w:tr w:rsidR="006E26AC">
        <w:trPr>
          <w:jc w:val="center"/>
        </w:trPr>
        <w:tc>
          <w:tcPr>
            <w:tcW w:w="567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ФТ-14</w:t>
            </w:r>
          </w:p>
        </w:tc>
        <w:tc>
          <w:tcPr>
            <w:tcW w:w="6520" w:type="dxa"/>
            <w:vAlign w:val="center"/>
          </w:tcPr>
          <w:p w:rsidR="006E26AC" w:rsidRPr="004D54BD" w:rsidRDefault="00E6738A">
            <w:pPr>
              <w:rPr>
                <w:lang w:val="ru-RU"/>
              </w:rPr>
            </w:pPr>
            <w:r w:rsidRPr="004D54BD">
              <w:rPr>
                <w:rFonts w:ascii="Times New Roman" w:hAnsi="Times New Roman" w:cs="Times New Roman"/>
                <w:sz w:val="24"/>
                <w:lang w:val="ru-RU"/>
              </w:rPr>
              <w:t>Ведение полной истории действий по каждой заявке (аудит-лог)</w:t>
            </w:r>
          </w:p>
        </w:tc>
        <w:tc>
          <w:tcPr>
            <w:tcW w:w="1417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Средний</w:t>
            </w:r>
          </w:p>
        </w:tc>
      </w:tr>
    </w:tbl>
    <w:p w:rsidR="006E26AC" w:rsidRDefault="006E26AC">
      <w:pPr>
        <w:spacing w:after="0" w:line="360" w:lineRule="auto"/>
        <w:ind w:firstLine="709"/>
        <w:jc w:val="both"/>
      </w:pPr>
    </w:p>
    <w:p w:rsidR="006E26AC" w:rsidRPr="004D54BD" w:rsidRDefault="00E6738A">
      <w:pPr>
        <w:spacing w:after="0" w:line="360" w:lineRule="auto"/>
        <w:ind w:firstLine="709"/>
        <w:jc w:val="both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t>Помимо функциональных, к системе предъявляется ряд нефункциональных требований, определяющих качественные характеристики разрабатываемого приложения.</w:t>
      </w:r>
    </w:p>
    <w:p w:rsidR="006E26AC" w:rsidRDefault="00E6738A">
      <w:pPr>
        <w:spacing w:before="120" w:after="60" w:line="360" w:lineRule="auto"/>
      </w:pPr>
      <w:r>
        <w:rPr>
          <w:rFonts w:ascii="Times New Roman" w:hAnsi="Times New Roman" w:cs="Times New Roman"/>
          <w:sz w:val="28"/>
        </w:rPr>
        <w:t>Таблица 2 – Нефункциональные требования к системе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806"/>
        <w:gridCol w:w="5102"/>
        <w:gridCol w:w="2835"/>
      </w:tblGrid>
      <w:tr w:rsidR="006E26AC">
        <w:trPr>
          <w:jc w:val="center"/>
        </w:trPr>
        <w:tc>
          <w:tcPr>
            <w:tcW w:w="567" w:type="dxa"/>
            <w:vAlign w:val="center"/>
          </w:tcPr>
          <w:p w:rsidR="006E26AC" w:rsidRDefault="00E6738A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№</w:t>
            </w:r>
          </w:p>
        </w:tc>
        <w:tc>
          <w:tcPr>
            <w:tcW w:w="5102" w:type="dxa"/>
            <w:vAlign w:val="center"/>
          </w:tcPr>
          <w:p w:rsidR="006E26AC" w:rsidRDefault="00E6738A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Требование</w:t>
            </w:r>
          </w:p>
        </w:tc>
        <w:tc>
          <w:tcPr>
            <w:tcW w:w="2835" w:type="dxa"/>
            <w:vAlign w:val="center"/>
          </w:tcPr>
          <w:p w:rsidR="006E26AC" w:rsidRDefault="00E6738A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Значение</w:t>
            </w:r>
          </w:p>
        </w:tc>
      </w:tr>
      <w:tr w:rsidR="006E26AC">
        <w:trPr>
          <w:jc w:val="center"/>
        </w:trPr>
        <w:tc>
          <w:tcPr>
            <w:tcW w:w="567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НФТ-01</w:t>
            </w:r>
          </w:p>
        </w:tc>
        <w:tc>
          <w:tcPr>
            <w:tcW w:w="5102" w:type="dxa"/>
            <w:vAlign w:val="center"/>
          </w:tcPr>
          <w:p w:rsidR="006E26AC" w:rsidRPr="004D54BD" w:rsidRDefault="00E6738A">
            <w:pPr>
              <w:rPr>
                <w:lang w:val="ru-RU"/>
              </w:rPr>
            </w:pPr>
            <w:r w:rsidRPr="004D54BD">
              <w:rPr>
                <w:rFonts w:ascii="Times New Roman" w:hAnsi="Times New Roman" w:cs="Times New Roman"/>
                <w:sz w:val="24"/>
                <w:lang w:val="ru-RU"/>
              </w:rPr>
              <w:t xml:space="preserve">Производительность: время ответа </w:t>
            </w:r>
            <w:r>
              <w:rPr>
                <w:rFonts w:ascii="Times New Roman" w:hAnsi="Times New Roman" w:cs="Times New Roman"/>
                <w:sz w:val="24"/>
              </w:rPr>
              <w:t>API</w:t>
            </w:r>
            <w:r w:rsidRPr="004D54BD">
              <w:rPr>
                <w:rFonts w:ascii="Times New Roman" w:hAnsi="Times New Roman" w:cs="Times New Roman"/>
                <w:sz w:val="24"/>
                <w:lang w:val="ru-RU"/>
              </w:rPr>
              <w:t xml:space="preserve"> при нагрузке 100 одновременных пользователей</w:t>
            </w:r>
          </w:p>
        </w:tc>
        <w:tc>
          <w:tcPr>
            <w:tcW w:w="2835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≤ 200 мс (95-й перцентиль)</w:t>
            </w:r>
          </w:p>
        </w:tc>
      </w:tr>
      <w:tr w:rsidR="006E26AC">
        <w:trPr>
          <w:jc w:val="center"/>
        </w:trPr>
        <w:tc>
          <w:tcPr>
            <w:tcW w:w="567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НФТ-02</w:t>
            </w:r>
          </w:p>
        </w:tc>
        <w:tc>
          <w:tcPr>
            <w:tcW w:w="5102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Доступность системы (uptime)</w:t>
            </w:r>
          </w:p>
        </w:tc>
        <w:tc>
          <w:tcPr>
            <w:tcW w:w="2835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≥ 99,5% в месяц</w:t>
            </w:r>
          </w:p>
        </w:tc>
      </w:tr>
      <w:tr w:rsidR="006E26AC">
        <w:trPr>
          <w:jc w:val="center"/>
        </w:trPr>
        <w:tc>
          <w:tcPr>
            <w:tcW w:w="567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НФТ-03</w:t>
            </w:r>
          </w:p>
        </w:tc>
        <w:tc>
          <w:tcPr>
            <w:tcW w:w="5102" w:type="dxa"/>
            <w:vAlign w:val="center"/>
          </w:tcPr>
          <w:p w:rsidR="006E26AC" w:rsidRPr="004D54BD" w:rsidRDefault="00E6738A">
            <w:pPr>
              <w:rPr>
                <w:lang w:val="ru-RU"/>
              </w:rPr>
            </w:pPr>
            <w:r w:rsidRPr="004D54BD">
              <w:rPr>
                <w:rFonts w:ascii="Times New Roman" w:hAnsi="Times New Roman" w:cs="Times New Roman"/>
                <w:sz w:val="24"/>
                <w:lang w:val="ru-RU"/>
              </w:rPr>
              <w:t xml:space="preserve">Масштабируемость: горизонтальное масштабирование </w:t>
            </w:r>
            <w:r>
              <w:rPr>
                <w:rFonts w:ascii="Times New Roman" w:hAnsi="Times New Roman" w:cs="Times New Roman"/>
                <w:sz w:val="24"/>
              </w:rPr>
              <w:t>backend</w:t>
            </w:r>
            <w:r w:rsidRPr="004D54BD">
              <w:rPr>
                <w:rFonts w:ascii="Times New Roman" w:hAnsi="Times New Roman" w:cs="Times New Roman"/>
                <w:sz w:val="24"/>
                <w:lang w:val="ru-RU"/>
              </w:rPr>
              <w:t>-компонентов</w:t>
            </w:r>
          </w:p>
        </w:tc>
        <w:tc>
          <w:tcPr>
            <w:tcW w:w="2835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Docker + load balancer</w:t>
            </w:r>
          </w:p>
        </w:tc>
      </w:tr>
      <w:tr w:rsidR="006E26AC">
        <w:trPr>
          <w:jc w:val="center"/>
        </w:trPr>
        <w:tc>
          <w:tcPr>
            <w:tcW w:w="567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НФТ-04</w:t>
            </w:r>
          </w:p>
        </w:tc>
        <w:tc>
          <w:tcPr>
            <w:tcW w:w="5102" w:type="dxa"/>
            <w:vAlign w:val="center"/>
          </w:tcPr>
          <w:p w:rsidR="006E26AC" w:rsidRPr="004D54BD" w:rsidRDefault="00E6738A">
            <w:pPr>
              <w:rPr>
                <w:lang w:val="ru-RU"/>
              </w:rPr>
            </w:pPr>
            <w:r w:rsidRPr="004D54BD">
              <w:rPr>
                <w:rFonts w:ascii="Times New Roman" w:hAnsi="Times New Roman" w:cs="Times New Roman"/>
                <w:sz w:val="24"/>
                <w:lang w:val="ru-RU"/>
              </w:rPr>
              <w:t xml:space="preserve">Безопасность: хранение паролей с использованием </w:t>
            </w:r>
            <w:r>
              <w:rPr>
                <w:rFonts w:ascii="Times New Roman" w:hAnsi="Times New Roman" w:cs="Times New Roman"/>
                <w:sz w:val="24"/>
              </w:rPr>
              <w:t>bcrypt</w:t>
            </w:r>
            <w:r w:rsidRPr="004D54BD">
              <w:rPr>
                <w:rFonts w:ascii="Times New Roman" w:hAnsi="Times New Roman" w:cs="Times New Roman"/>
                <w:sz w:val="24"/>
                <w:lang w:val="ru-RU"/>
              </w:rPr>
              <w:t xml:space="preserve"> (</w:t>
            </w:r>
            <w:r>
              <w:rPr>
                <w:rFonts w:ascii="Times New Roman" w:hAnsi="Times New Roman" w:cs="Times New Roman"/>
                <w:sz w:val="24"/>
              </w:rPr>
              <w:t>cost</w:t>
            </w:r>
            <w:r w:rsidRPr="004D54BD">
              <w:rPr>
                <w:rFonts w:ascii="Times New Roman" w:hAnsi="Times New Roman" w:cs="Times New Roman"/>
                <w:sz w:val="24"/>
                <w:lang w:val="ru-RU"/>
              </w:rPr>
              <w:t>=12)</w:t>
            </w:r>
          </w:p>
        </w:tc>
        <w:tc>
          <w:tcPr>
            <w:tcW w:w="2835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OWASP Top-10 compliance</w:t>
            </w:r>
          </w:p>
        </w:tc>
      </w:tr>
      <w:tr w:rsidR="006E26AC">
        <w:trPr>
          <w:jc w:val="center"/>
        </w:trPr>
        <w:tc>
          <w:tcPr>
            <w:tcW w:w="567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НФТ-05</w:t>
            </w:r>
          </w:p>
        </w:tc>
        <w:tc>
          <w:tcPr>
            <w:tcW w:w="5102" w:type="dxa"/>
            <w:vAlign w:val="center"/>
          </w:tcPr>
          <w:p w:rsidR="006E26AC" w:rsidRPr="004D54BD" w:rsidRDefault="00E6738A">
            <w:pPr>
              <w:rPr>
                <w:lang w:val="ru-RU"/>
              </w:rPr>
            </w:pPr>
            <w:r w:rsidRPr="004D54BD">
              <w:rPr>
                <w:rFonts w:ascii="Times New Roman" w:hAnsi="Times New Roman" w:cs="Times New Roman"/>
                <w:sz w:val="24"/>
                <w:lang w:val="ru-RU"/>
              </w:rPr>
              <w:t xml:space="preserve">Безопасность: защита от </w:t>
            </w:r>
            <w:r>
              <w:rPr>
                <w:rFonts w:ascii="Times New Roman" w:hAnsi="Times New Roman" w:cs="Times New Roman"/>
                <w:sz w:val="24"/>
              </w:rPr>
              <w:t>CSRF</w:t>
            </w:r>
            <w:r w:rsidRPr="004D54BD">
              <w:rPr>
                <w:rFonts w:ascii="Times New Roman" w:hAnsi="Times New Roman" w:cs="Times New Roman"/>
                <w:sz w:val="24"/>
                <w:lang w:val="ru-RU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</w:rPr>
              <w:t>XSS</w:t>
            </w:r>
            <w:r w:rsidRPr="004D54BD">
              <w:rPr>
                <w:rFonts w:ascii="Times New Roman" w:hAnsi="Times New Roman" w:cs="Times New Roman"/>
                <w:sz w:val="24"/>
                <w:lang w:val="ru-RU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</w:rPr>
              <w:t>SQL</w:t>
            </w:r>
            <w:r w:rsidRPr="004D54BD">
              <w:rPr>
                <w:rFonts w:ascii="Times New Roman" w:hAnsi="Times New Roman" w:cs="Times New Roman"/>
                <w:sz w:val="24"/>
                <w:lang w:val="ru-RU"/>
              </w:rPr>
              <w:t>-инъекций</w:t>
            </w:r>
          </w:p>
        </w:tc>
        <w:tc>
          <w:tcPr>
            <w:tcW w:w="2835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Pydantic-валидация + ORM</w:t>
            </w:r>
          </w:p>
        </w:tc>
      </w:tr>
      <w:tr w:rsidR="006E26AC">
        <w:trPr>
          <w:jc w:val="center"/>
        </w:trPr>
        <w:tc>
          <w:tcPr>
            <w:tcW w:w="567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НФТ-06</w:t>
            </w:r>
          </w:p>
        </w:tc>
        <w:tc>
          <w:tcPr>
            <w:tcW w:w="5102" w:type="dxa"/>
            <w:vAlign w:val="center"/>
          </w:tcPr>
          <w:p w:rsidR="006E26AC" w:rsidRPr="004D54BD" w:rsidRDefault="00E6738A">
            <w:pPr>
              <w:rPr>
                <w:lang w:val="ru-RU"/>
              </w:rPr>
            </w:pPr>
            <w:r w:rsidRPr="004D54BD">
              <w:rPr>
                <w:rFonts w:ascii="Times New Roman" w:hAnsi="Times New Roman" w:cs="Times New Roman"/>
                <w:sz w:val="24"/>
                <w:lang w:val="ru-RU"/>
              </w:rPr>
              <w:t>Поддерживаемость: покрытие кода автоматическими тестами</w:t>
            </w:r>
          </w:p>
        </w:tc>
        <w:tc>
          <w:tcPr>
            <w:tcW w:w="2835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≥ 80% (pytest)</w:t>
            </w:r>
          </w:p>
        </w:tc>
      </w:tr>
      <w:tr w:rsidR="006E26AC">
        <w:trPr>
          <w:jc w:val="center"/>
        </w:trPr>
        <w:tc>
          <w:tcPr>
            <w:tcW w:w="567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НФТ-07</w:t>
            </w:r>
          </w:p>
        </w:tc>
        <w:tc>
          <w:tcPr>
            <w:tcW w:w="5102" w:type="dxa"/>
            <w:vAlign w:val="center"/>
          </w:tcPr>
          <w:p w:rsidR="006E26AC" w:rsidRPr="004D54BD" w:rsidRDefault="00E6738A">
            <w:pPr>
              <w:rPr>
                <w:lang w:val="ru-RU"/>
              </w:rPr>
            </w:pPr>
            <w:r w:rsidRPr="004D54BD">
              <w:rPr>
                <w:rFonts w:ascii="Times New Roman" w:hAnsi="Times New Roman" w:cs="Times New Roman"/>
                <w:sz w:val="24"/>
                <w:lang w:val="ru-RU"/>
              </w:rPr>
              <w:t xml:space="preserve">Совместимость с браузерами: </w:t>
            </w:r>
            <w:r>
              <w:rPr>
                <w:rFonts w:ascii="Times New Roman" w:hAnsi="Times New Roman" w:cs="Times New Roman"/>
                <w:sz w:val="24"/>
              </w:rPr>
              <w:t>Chrome</w:t>
            </w:r>
            <w:r w:rsidRPr="004D54BD">
              <w:rPr>
                <w:rFonts w:ascii="Times New Roman" w:hAnsi="Times New Roman" w:cs="Times New Roman"/>
                <w:sz w:val="24"/>
                <w:lang w:val="ru-RU"/>
              </w:rPr>
              <w:t xml:space="preserve"> 120+, </w:t>
            </w:r>
            <w:r>
              <w:rPr>
                <w:rFonts w:ascii="Times New Roman" w:hAnsi="Times New Roman" w:cs="Times New Roman"/>
                <w:sz w:val="24"/>
              </w:rPr>
              <w:t>Firefox</w:t>
            </w:r>
            <w:r w:rsidRPr="004D54BD">
              <w:rPr>
                <w:rFonts w:ascii="Times New Roman" w:hAnsi="Times New Roman" w:cs="Times New Roman"/>
                <w:sz w:val="24"/>
                <w:lang w:val="ru-RU"/>
              </w:rPr>
              <w:t xml:space="preserve"> 120+, </w:t>
            </w:r>
            <w:r>
              <w:rPr>
                <w:rFonts w:ascii="Times New Roman" w:hAnsi="Times New Roman" w:cs="Times New Roman"/>
                <w:sz w:val="24"/>
              </w:rPr>
              <w:t>Edge</w:t>
            </w:r>
            <w:r w:rsidRPr="004D54BD">
              <w:rPr>
                <w:rFonts w:ascii="Times New Roman" w:hAnsi="Times New Roman" w:cs="Times New Roman"/>
                <w:sz w:val="24"/>
                <w:lang w:val="ru-RU"/>
              </w:rPr>
              <w:t xml:space="preserve"> 120+</w:t>
            </w:r>
          </w:p>
        </w:tc>
        <w:tc>
          <w:tcPr>
            <w:tcW w:w="2835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Современные браузеры</w:t>
            </w:r>
          </w:p>
        </w:tc>
      </w:tr>
      <w:tr w:rsidR="006E26AC">
        <w:trPr>
          <w:jc w:val="center"/>
        </w:trPr>
        <w:tc>
          <w:tcPr>
            <w:tcW w:w="567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НФТ-08</w:t>
            </w:r>
          </w:p>
        </w:tc>
        <w:tc>
          <w:tcPr>
            <w:tcW w:w="5102" w:type="dxa"/>
            <w:vAlign w:val="center"/>
          </w:tcPr>
          <w:p w:rsidR="006E26AC" w:rsidRPr="004D54BD" w:rsidRDefault="00E6738A">
            <w:pPr>
              <w:rPr>
                <w:lang w:val="ru-RU"/>
              </w:rPr>
            </w:pPr>
            <w:r w:rsidRPr="004D54BD">
              <w:rPr>
                <w:rFonts w:ascii="Times New Roman" w:hAnsi="Times New Roman" w:cs="Times New Roman"/>
                <w:sz w:val="24"/>
                <w:lang w:val="ru-RU"/>
              </w:rPr>
              <w:t>Адаптивный интерфейс для разрешений от 1280×720</w:t>
            </w:r>
          </w:p>
        </w:tc>
        <w:tc>
          <w:tcPr>
            <w:tcW w:w="2835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Ant Design responsive grid</w:t>
            </w:r>
          </w:p>
        </w:tc>
      </w:tr>
    </w:tbl>
    <w:p w:rsidR="006E26AC" w:rsidRDefault="006E26AC">
      <w:pPr>
        <w:spacing w:after="0" w:line="360" w:lineRule="auto"/>
        <w:ind w:firstLine="709"/>
        <w:jc w:val="both"/>
      </w:pPr>
    </w:p>
    <w:p w:rsidR="006E26AC" w:rsidRPr="004D54BD" w:rsidRDefault="00E6738A">
      <w:pPr>
        <w:spacing w:after="0" w:line="360" w:lineRule="auto"/>
        <w:ind w:firstLine="709"/>
        <w:jc w:val="both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lastRenderedPageBreak/>
        <w:t xml:space="preserve">Совокупность выявленных требований обусловливает необходимость разработки собственного специализированного решения, адаптированного под процессы ООО «Экспресс-технологии», с учётом имеющейся </w:t>
      </w:r>
      <w:r>
        <w:rPr>
          <w:rFonts w:ascii="Times New Roman" w:hAnsi="Times New Roman" w:cs="Times New Roman"/>
          <w:sz w:val="28"/>
        </w:rPr>
        <w:t>IT</w:t>
      </w:r>
      <w:r w:rsidRPr="004D54BD">
        <w:rPr>
          <w:rFonts w:ascii="Times New Roman" w:hAnsi="Times New Roman" w:cs="Times New Roman"/>
          <w:sz w:val="28"/>
          <w:lang w:val="ru-RU"/>
        </w:rPr>
        <w:t>-инфраструктуры компании.</w:t>
      </w:r>
    </w:p>
    <w:p w:rsidR="006E26AC" w:rsidRPr="004D54BD" w:rsidRDefault="00E6738A">
      <w:pPr>
        <w:spacing w:before="120" w:after="60" w:line="360" w:lineRule="auto"/>
        <w:ind w:firstLine="709"/>
        <w:jc w:val="both"/>
        <w:rPr>
          <w:lang w:val="ru-RU"/>
        </w:rPr>
      </w:pPr>
      <w:r w:rsidRPr="004D54BD">
        <w:rPr>
          <w:rFonts w:ascii="Times New Roman" w:hAnsi="Times New Roman" w:cs="Times New Roman"/>
          <w:b/>
          <w:sz w:val="28"/>
          <w:lang w:val="ru-RU"/>
        </w:rPr>
        <w:t>1.2 Целевая аудитория и анализ существующих решений</w:t>
      </w:r>
    </w:p>
    <w:p w:rsidR="006E26AC" w:rsidRPr="004D54BD" w:rsidRDefault="00E6738A">
      <w:pPr>
        <w:spacing w:after="0" w:line="360" w:lineRule="auto"/>
        <w:ind w:firstLine="709"/>
        <w:jc w:val="both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t>Система ориентирована на три категории пользователей, каждая из которых предъявляет специфические требования к функциональности интерфейса.</w:t>
      </w:r>
    </w:p>
    <w:p w:rsidR="006E26AC" w:rsidRDefault="00E6738A">
      <w:pPr>
        <w:spacing w:before="120" w:after="60" w:line="360" w:lineRule="auto"/>
      </w:pPr>
      <w:r>
        <w:rPr>
          <w:rFonts w:ascii="Times New Roman" w:hAnsi="Times New Roman" w:cs="Times New Roman"/>
          <w:sz w:val="28"/>
        </w:rPr>
        <w:t>Таблица 3 – Роли пользователей системы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3118"/>
        <w:gridCol w:w="3402"/>
      </w:tblGrid>
      <w:tr w:rsidR="006E26AC">
        <w:trPr>
          <w:jc w:val="center"/>
        </w:trPr>
        <w:tc>
          <w:tcPr>
            <w:tcW w:w="1984" w:type="dxa"/>
            <w:vAlign w:val="center"/>
          </w:tcPr>
          <w:p w:rsidR="006E26AC" w:rsidRDefault="00E6738A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Роль</w:t>
            </w:r>
          </w:p>
        </w:tc>
        <w:tc>
          <w:tcPr>
            <w:tcW w:w="3118" w:type="dxa"/>
            <w:vAlign w:val="center"/>
          </w:tcPr>
          <w:p w:rsidR="006E26AC" w:rsidRDefault="00E6738A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Описание</w:t>
            </w:r>
          </w:p>
        </w:tc>
        <w:tc>
          <w:tcPr>
            <w:tcW w:w="3402" w:type="dxa"/>
            <w:vAlign w:val="center"/>
          </w:tcPr>
          <w:p w:rsidR="006E26AC" w:rsidRDefault="00E6738A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Основные операции</w:t>
            </w:r>
          </w:p>
        </w:tc>
      </w:tr>
      <w:tr w:rsidR="006E26AC" w:rsidRPr="004D54BD">
        <w:trPr>
          <w:jc w:val="center"/>
        </w:trPr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Администратор</w:t>
            </w:r>
          </w:p>
        </w:tc>
        <w:tc>
          <w:tcPr>
            <w:tcW w:w="3118" w:type="dxa"/>
            <w:vAlign w:val="center"/>
          </w:tcPr>
          <w:p w:rsidR="006E26AC" w:rsidRPr="004D54BD" w:rsidRDefault="00E6738A">
            <w:pPr>
              <w:rPr>
                <w:lang w:val="ru-RU"/>
              </w:rPr>
            </w:pPr>
            <w:r w:rsidRPr="004D54BD">
              <w:rPr>
                <w:rFonts w:ascii="Times New Roman" w:hAnsi="Times New Roman" w:cs="Times New Roman"/>
                <w:sz w:val="24"/>
                <w:lang w:val="ru-RU"/>
              </w:rPr>
              <w:t xml:space="preserve">Сотрудник </w:t>
            </w:r>
            <w:r>
              <w:rPr>
                <w:rFonts w:ascii="Times New Roman" w:hAnsi="Times New Roman" w:cs="Times New Roman"/>
                <w:sz w:val="24"/>
              </w:rPr>
              <w:t>IT</w:t>
            </w:r>
            <w:r w:rsidRPr="004D54BD">
              <w:rPr>
                <w:rFonts w:ascii="Times New Roman" w:hAnsi="Times New Roman" w:cs="Times New Roman"/>
                <w:sz w:val="24"/>
                <w:lang w:val="ru-RU"/>
              </w:rPr>
              <w:t>-отдела с полными правами доступа</w:t>
            </w:r>
          </w:p>
        </w:tc>
        <w:tc>
          <w:tcPr>
            <w:tcW w:w="3402" w:type="dxa"/>
            <w:vAlign w:val="center"/>
          </w:tcPr>
          <w:p w:rsidR="006E26AC" w:rsidRPr="004D54BD" w:rsidRDefault="00E6738A">
            <w:pPr>
              <w:rPr>
                <w:lang w:val="ru-RU"/>
              </w:rPr>
            </w:pPr>
            <w:r w:rsidRPr="004D54BD">
              <w:rPr>
                <w:rFonts w:ascii="Times New Roman" w:hAnsi="Times New Roman" w:cs="Times New Roman"/>
                <w:sz w:val="24"/>
                <w:lang w:val="ru-RU"/>
              </w:rPr>
              <w:t>Управление пользователями и отделами, просмотр всех заявок, настройка справочников, формирование отчётов</w:t>
            </w:r>
          </w:p>
        </w:tc>
      </w:tr>
      <w:tr w:rsidR="006E26AC" w:rsidRPr="004D54BD">
        <w:trPr>
          <w:jc w:val="center"/>
        </w:trPr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Агент поддержки</w:t>
            </w:r>
          </w:p>
        </w:tc>
        <w:tc>
          <w:tcPr>
            <w:tcW w:w="3118" w:type="dxa"/>
            <w:vAlign w:val="center"/>
          </w:tcPr>
          <w:p w:rsidR="006E26AC" w:rsidRPr="004D54BD" w:rsidRDefault="00E6738A">
            <w:pPr>
              <w:rPr>
                <w:lang w:val="ru-RU"/>
              </w:rPr>
            </w:pPr>
            <w:r w:rsidRPr="004D54BD">
              <w:rPr>
                <w:rFonts w:ascii="Times New Roman" w:hAnsi="Times New Roman" w:cs="Times New Roman"/>
                <w:sz w:val="24"/>
                <w:lang w:val="ru-RU"/>
              </w:rPr>
              <w:t>Специалист службы поддержки, обрабатывающий заявки</w:t>
            </w:r>
          </w:p>
        </w:tc>
        <w:tc>
          <w:tcPr>
            <w:tcW w:w="3402" w:type="dxa"/>
            <w:vAlign w:val="center"/>
          </w:tcPr>
          <w:p w:rsidR="006E26AC" w:rsidRPr="004D54BD" w:rsidRDefault="00E6738A">
            <w:pPr>
              <w:rPr>
                <w:lang w:val="ru-RU"/>
              </w:rPr>
            </w:pPr>
            <w:r w:rsidRPr="004D54BD">
              <w:rPr>
                <w:rFonts w:ascii="Times New Roman" w:hAnsi="Times New Roman" w:cs="Times New Roman"/>
                <w:sz w:val="24"/>
                <w:lang w:val="ru-RU"/>
              </w:rPr>
              <w:t>Просмотр и обработка заявок своего отдела, добавление комментариев, смена статусов, прикрепление файлов</w:t>
            </w:r>
          </w:p>
        </w:tc>
      </w:tr>
      <w:tr w:rsidR="006E26AC" w:rsidRPr="004D54BD">
        <w:trPr>
          <w:jc w:val="center"/>
        </w:trPr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Пользователь (заявитель)</w:t>
            </w:r>
          </w:p>
        </w:tc>
        <w:tc>
          <w:tcPr>
            <w:tcW w:w="3118" w:type="dxa"/>
            <w:vAlign w:val="center"/>
          </w:tcPr>
          <w:p w:rsidR="006E26AC" w:rsidRPr="004D54BD" w:rsidRDefault="00E6738A">
            <w:pPr>
              <w:rPr>
                <w:lang w:val="ru-RU"/>
              </w:rPr>
            </w:pPr>
            <w:r w:rsidRPr="004D54BD">
              <w:rPr>
                <w:rFonts w:ascii="Times New Roman" w:hAnsi="Times New Roman" w:cs="Times New Roman"/>
                <w:sz w:val="24"/>
                <w:lang w:val="ru-RU"/>
              </w:rPr>
              <w:t>Клиент или сотрудник, создающий обращения</w:t>
            </w:r>
          </w:p>
        </w:tc>
        <w:tc>
          <w:tcPr>
            <w:tcW w:w="3402" w:type="dxa"/>
            <w:vAlign w:val="center"/>
          </w:tcPr>
          <w:p w:rsidR="006E26AC" w:rsidRPr="004D54BD" w:rsidRDefault="00E6738A">
            <w:pPr>
              <w:rPr>
                <w:lang w:val="ru-RU"/>
              </w:rPr>
            </w:pPr>
            <w:r w:rsidRPr="004D54BD">
              <w:rPr>
                <w:rFonts w:ascii="Times New Roman" w:hAnsi="Times New Roman" w:cs="Times New Roman"/>
                <w:sz w:val="24"/>
                <w:lang w:val="ru-RU"/>
              </w:rPr>
              <w:t>Создание новых заявок, просмотр статуса своих обращений, добавление комментариев</w:t>
            </w:r>
          </w:p>
        </w:tc>
      </w:tr>
    </w:tbl>
    <w:p w:rsidR="006E26AC" w:rsidRPr="004D54BD" w:rsidRDefault="006E26AC">
      <w:pPr>
        <w:spacing w:after="0" w:line="360" w:lineRule="auto"/>
        <w:ind w:firstLine="709"/>
        <w:jc w:val="both"/>
        <w:rPr>
          <w:lang w:val="ru-RU"/>
        </w:rPr>
      </w:pPr>
    </w:p>
    <w:p w:rsidR="006E26AC" w:rsidRPr="004D54BD" w:rsidRDefault="00E6738A">
      <w:pPr>
        <w:spacing w:after="0" w:line="360" w:lineRule="auto"/>
        <w:ind w:firstLine="709"/>
        <w:jc w:val="both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t>Перед разработкой собственного решения был проведён анализ существующих систем управления заявками (</w:t>
      </w:r>
      <w:r>
        <w:rPr>
          <w:rFonts w:ascii="Times New Roman" w:hAnsi="Times New Roman" w:cs="Times New Roman"/>
          <w:sz w:val="28"/>
        </w:rPr>
        <w:t>Service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Desk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 / </w:t>
      </w:r>
      <w:r>
        <w:rPr>
          <w:rFonts w:ascii="Times New Roman" w:hAnsi="Times New Roman" w:cs="Times New Roman"/>
          <w:sz w:val="28"/>
        </w:rPr>
        <w:t>Help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Desk</w:t>
      </w:r>
      <w:r w:rsidRPr="004D54BD">
        <w:rPr>
          <w:rFonts w:ascii="Times New Roman" w:hAnsi="Times New Roman" w:cs="Times New Roman"/>
          <w:sz w:val="28"/>
          <w:lang w:val="ru-RU"/>
        </w:rPr>
        <w:t>), представленных на российском рынке.</w:t>
      </w:r>
    </w:p>
    <w:p w:rsidR="006E26AC" w:rsidRDefault="00E6738A">
      <w:pPr>
        <w:spacing w:before="120" w:after="60" w:line="360" w:lineRule="auto"/>
      </w:pPr>
      <w:r>
        <w:rPr>
          <w:rFonts w:ascii="Times New Roman" w:hAnsi="Times New Roman" w:cs="Times New Roman"/>
          <w:sz w:val="28"/>
        </w:rPr>
        <w:t>Таблица 4 – Сравнительный анализ существующих решений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44"/>
        <w:gridCol w:w="1518"/>
        <w:gridCol w:w="1552"/>
        <w:gridCol w:w="623"/>
        <w:gridCol w:w="1289"/>
        <w:gridCol w:w="1549"/>
        <w:gridCol w:w="1579"/>
      </w:tblGrid>
      <w:tr w:rsidR="006E26AC">
        <w:trPr>
          <w:jc w:val="center"/>
        </w:trPr>
        <w:tc>
          <w:tcPr>
            <w:tcW w:w="1984" w:type="dxa"/>
            <w:vAlign w:val="center"/>
          </w:tcPr>
          <w:p w:rsidR="006E26AC" w:rsidRDefault="00E6738A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Система</w:t>
            </w:r>
          </w:p>
        </w:tc>
        <w:tc>
          <w:tcPr>
            <w:tcW w:w="1701" w:type="dxa"/>
            <w:vAlign w:val="center"/>
          </w:tcPr>
          <w:p w:rsidR="006E26AC" w:rsidRDefault="00E6738A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Стоимость</w:t>
            </w:r>
          </w:p>
        </w:tc>
        <w:tc>
          <w:tcPr>
            <w:tcW w:w="1701" w:type="dxa"/>
            <w:vAlign w:val="center"/>
          </w:tcPr>
          <w:p w:rsidR="006E26AC" w:rsidRDefault="00E6738A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Облако/On-premise</w:t>
            </w:r>
          </w:p>
        </w:tc>
        <w:tc>
          <w:tcPr>
            <w:tcW w:w="567" w:type="dxa"/>
            <w:vAlign w:val="center"/>
          </w:tcPr>
          <w:p w:rsidR="006E26AC" w:rsidRDefault="00E6738A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SLA</w:t>
            </w:r>
          </w:p>
        </w:tc>
        <w:tc>
          <w:tcPr>
            <w:tcW w:w="567" w:type="dxa"/>
            <w:vAlign w:val="center"/>
          </w:tcPr>
          <w:p w:rsidR="006E26AC" w:rsidRDefault="00E6738A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SSE/WS</w:t>
            </w:r>
          </w:p>
        </w:tc>
        <w:tc>
          <w:tcPr>
            <w:tcW w:w="850" w:type="dxa"/>
            <w:vAlign w:val="center"/>
          </w:tcPr>
          <w:p w:rsidR="006E26AC" w:rsidRDefault="00E6738A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API</w:t>
            </w:r>
          </w:p>
        </w:tc>
        <w:tc>
          <w:tcPr>
            <w:tcW w:w="1134" w:type="dxa"/>
            <w:vAlign w:val="center"/>
          </w:tcPr>
          <w:p w:rsidR="006E26AC" w:rsidRDefault="00E6738A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Кастомизация</w:t>
            </w:r>
          </w:p>
        </w:tc>
      </w:tr>
      <w:tr w:rsidR="006E26AC">
        <w:trPr>
          <w:jc w:val="center"/>
        </w:trPr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Jira Service Management</w:t>
            </w:r>
          </w:p>
        </w:tc>
        <w:tc>
          <w:tcPr>
            <w:tcW w:w="1701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От $20/агент/мес.</w:t>
            </w:r>
          </w:p>
        </w:tc>
        <w:tc>
          <w:tcPr>
            <w:tcW w:w="1701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Облако/On-premise</w:t>
            </w:r>
          </w:p>
        </w:tc>
        <w:tc>
          <w:tcPr>
            <w:tcW w:w="567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567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Ограничено</w:t>
            </w:r>
          </w:p>
        </w:tc>
        <w:tc>
          <w:tcPr>
            <w:tcW w:w="850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REST</w:t>
            </w:r>
          </w:p>
        </w:tc>
        <w:tc>
          <w:tcPr>
            <w:tcW w:w="113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Высокая</w:t>
            </w:r>
          </w:p>
        </w:tc>
      </w:tr>
      <w:tr w:rsidR="006E26AC">
        <w:trPr>
          <w:jc w:val="center"/>
        </w:trPr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Zendesk</w:t>
            </w:r>
          </w:p>
        </w:tc>
        <w:tc>
          <w:tcPr>
            <w:tcW w:w="1701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От $49/агент/мес.</w:t>
            </w:r>
          </w:p>
        </w:tc>
        <w:tc>
          <w:tcPr>
            <w:tcW w:w="1701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Только облако</w:t>
            </w:r>
          </w:p>
        </w:tc>
        <w:tc>
          <w:tcPr>
            <w:tcW w:w="567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567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Нет</w:t>
            </w:r>
          </w:p>
        </w:tc>
        <w:tc>
          <w:tcPr>
            <w:tcW w:w="850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REST</w:t>
            </w:r>
          </w:p>
        </w:tc>
        <w:tc>
          <w:tcPr>
            <w:tcW w:w="113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Средняя</w:t>
            </w:r>
          </w:p>
        </w:tc>
      </w:tr>
      <w:tr w:rsidR="006E26AC">
        <w:trPr>
          <w:jc w:val="center"/>
        </w:trPr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OTRS (Znuny)</w:t>
            </w:r>
          </w:p>
        </w:tc>
        <w:tc>
          <w:tcPr>
            <w:tcW w:w="1701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Бесплатно (open source)</w:t>
            </w:r>
          </w:p>
        </w:tc>
        <w:tc>
          <w:tcPr>
            <w:tcW w:w="1701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On-premise</w:t>
            </w:r>
          </w:p>
        </w:tc>
        <w:tc>
          <w:tcPr>
            <w:tcW w:w="567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567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Нет</w:t>
            </w:r>
          </w:p>
        </w:tc>
        <w:tc>
          <w:tcPr>
            <w:tcW w:w="850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REST/SOAP</w:t>
            </w:r>
          </w:p>
        </w:tc>
        <w:tc>
          <w:tcPr>
            <w:tcW w:w="113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Высокая</w:t>
            </w:r>
          </w:p>
        </w:tc>
      </w:tr>
      <w:tr w:rsidR="006E26AC">
        <w:trPr>
          <w:jc w:val="center"/>
        </w:trPr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1С:ITIL</w:t>
            </w:r>
          </w:p>
        </w:tc>
        <w:tc>
          <w:tcPr>
            <w:tcW w:w="1701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От 50 000 руб.</w:t>
            </w:r>
          </w:p>
        </w:tc>
        <w:tc>
          <w:tcPr>
            <w:tcW w:w="1701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On-premise</w:t>
            </w:r>
          </w:p>
        </w:tc>
        <w:tc>
          <w:tcPr>
            <w:tcW w:w="567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567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Нет</w:t>
            </w:r>
          </w:p>
        </w:tc>
        <w:tc>
          <w:tcPr>
            <w:tcW w:w="850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Ограниченный</w:t>
            </w:r>
          </w:p>
        </w:tc>
        <w:tc>
          <w:tcPr>
            <w:tcW w:w="113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Низкая</w:t>
            </w:r>
          </w:p>
        </w:tc>
      </w:tr>
      <w:tr w:rsidR="006E26AC">
        <w:trPr>
          <w:jc w:val="center"/>
        </w:trPr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lastRenderedPageBreak/>
              <w:t>Разрабатываемая система</w:t>
            </w:r>
          </w:p>
        </w:tc>
        <w:tc>
          <w:tcPr>
            <w:tcW w:w="1701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Без лицензионных отчислений</w:t>
            </w:r>
          </w:p>
        </w:tc>
        <w:tc>
          <w:tcPr>
            <w:tcW w:w="1701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On-premise/Docker</w:t>
            </w:r>
          </w:p>
        </w:tc>
        <w:tc>
          <w:tcPr>
            <w:tcW w:w="567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567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Да (SSE)</w:t>
            </w:r>
          </w:p>
        </w:tc>
        <w:tc>
          <w:tcPr>
            <w:tcW w:w="850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REST OpenAPI</w:t>
            </w:r>
          </w:p>
        </w:tc>
        <w:tc>
          <w:tcPr>
            <w:tcW w:w="113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Полная</w:t>
            </w:r>
          </w:p>
        </w:tc>
      </w:tr>
    </w:tbl>
    <w:p w:rsidR="006E26AC" w:rsidRDefault="006E26AC">
      <w:pPr>
        <w:spacing w:after="0" w:line="360" w:lineRule="auto"/>
        <w:ind w:firstLine="709"/>
        <w:jc w:val="both"/>
      </w:pPr>
    </w:p>
    <w:p w:rsidR="006E26AC" w:rsidRPr="004D54BD" w:rsidRDefault="00E6738A">
      <w:pPr>
        <w:spacing w:after="0" w:line="360" w:lineRule="auto"/>
        <w:ind w:firstLine="709"/>
        <w:jc w:val="both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t>Анализ показал, что коммерческие решения (</w:t>
      </w:r>
      <w:r>
        <w:rPr>
          <w:rFonts w:ascii="Times New Roman" w:hAnsi="Times New Roman" w:cs="Times New Roman"/>
          <w:sz w:val="28"/>
        </w:rPr>
        <w:t>Jira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</w:rPr>
        <w:t>Zendesk</w:t>
      </w:r>
      <w:r w:rsidRPr="004D54BD">
        <w:rPr>
          <w:rFonts w:ascii="Times New Roman" w:hAnsi="Times New Roman" w:cs="Times New Roman"/>
          <w:sz w:val="28"/>
          <w:lang w:val="ru-RU"/>
        </w:rPr>
        <w:t>) имеют высокую стоимость владения и ориентированы на зарубежный рынок, что создаёт дополнительные трудности при работе с российским законодательством в области хранения персональных данных. Решения с открытым исходным кодом (</w:t>
      </w:r>
      <w:r>
        <w:rPr>
          <w:rFonts w:ascii="Times New Roman" w:hAnsi="Times New Roman" w:cs="Times New Roman"/>
          <w:sz w:val="28"/>
        </w:rPr>
        <w:t>OTRS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) обладают устаревшим интерфейсом и сложны в администрировании. Разработка собственного приложения позволяет в полной мере учесть специфику процессов ООО «Экспресс-технологии» и обеспечить интеграцию с существующей </w:t>
      </w:r>
      <w:r>
        <w:rPr>
          <w:rFonts w:ascii="Times New Roman" w:hAnsi="Times New Roman" w:cs="Times New Roman"/>
          <w:sz w:val="28"/>
        </w:rPr>
        <w:t>IT</w:t>
      </w:r>
      <w:r w:rsidRPr="004D54BD">
        <w:rPr>
          <w:rFonts w:ascii="Times New Roman" w:hAnsi="Times New Roman" w:cs="Times New Roman"/>
          <w:sz w:val="28"/>
          <w:lang w:val="ru-RU"/>
        </w:rPr>
        <w:t>-инфраструктурой компании.</w:t>
      </w:r>
    </w:p>
    <w:p w:rsidR="006E26AC" w:rsidRPr="004D54BD" w:rsidRDefault="00E6738A">
      <w:pPr>
        <w:rPr>
          <w:lang w:val="ru-RU"/>
        </w:rPr>
      </w:pPr>
      <w:r w:rsidRPr="004D54BD">
        <w:rPr>
          <w:lang w:val="ru-RU"/>
        </w:rPr>
        <w:br w:type="page"/>
      </w:r>
    </w:p>
    <w:p w:rsidR="006E26AC" w:rsidRPr="004D54BD" w:rsidRDefault="00E6738A">
      <w:pPr>
        <w:spacing w:before="120" w:after="60" w:line="360" w:lineRule="auto"/>
        <w:ind w:firstLine="709"/>
        <w:jc w:val="both"/>
        <w:rPr>
          <w:lang w:val="ru-RU"/>
        </w:rPr>
      </w:pPr>
      <w:r w:rsidRPr="004D54BD">
        <w:rPr>
          <w:rFonts w:ascii="Times New Roman" w:hAnsi="Times New Roman" w:cs="Times New Roman"/>
          <w:b/>
          <w:sz w:val="28"/>
          <w:lang w:val="ru-RU"/>
        </w:rPr>
        <w:lastRenderedPageBreak/>
        <w:t>2 Разработка модулей информационной системы в соответствии с техническим заданием</w:t>
      </w:r>
    </w:p>
    <w:p w:rsidR="006E26AC" w:rsidRPr="004D54BD" w:rsidRDefault="00E6738A">
      <w:pPr>
        <w:spacing w:before="120" w:after="60" w:line="360" w:lineRule="auto"/>
        <w:ind w:firstLine="709"/>
        <w:jc w:val="both"/>
        <w:rPr>
          <w:lang w:val="ru-RU"/>
        </w:rPr>
      </w:pPr>
      <w:r w:rsidRPr="004D54BD">
        <w:rPr>
          <w:rFonts w:ascii="Times New Roman" w:hAnsi="Times New Roman" w:cs="Times New Roman"/>
          <w:b/>
          <w:sz w:val="28"/>
          <w:lang w:val="ru-RU"/>
        </w:rPr>
        <w:t>2.1 Проектирование базы данных</w:t>
      </w:r>
    </w:p>
    <w:p w:rsidR="006E26AC" w:rsidRPr="004D54BD" w:rsidRDefault="00E6738A">
      <w:pPr>
        <w:spacing w:after="0" w:line="360" w:lineRule="auto"/>
        <w:ind w:firstLine="709"/>
        <w:jc w:val="both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t xml:space="preserve">Основу хранения данных разрабатываемой системы составляет реляционная база данных </w:t>
      </w:r>
      <w:r>
        <w:rPr>
          <w:rFonts w:ascii="Times New Roman" w:hAnsi="Times New Roman" w:cs="Times New Roman"/>
          <w:sz w:val="28"/>
        </w:rPr>
        <w:t>PostgreSQL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 15. Процесс проектирования включал несколько этапов: построение концептуальной </w:t>
      </w:r>
      <w:r>
        <w:rPr>
          <w:rFonts w:ascii="Times New Roman" w:hAnsi="Times New Roman" w:cs="Times New Roman"/>
          <w:sz w:val="28"/>
        </w:rPr>
        <w:t>ER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-модели, разработку логической модели с полным описанием атрибутов каждой сущности и их типов данных, и наконец — физическую реализацию схемы средствами </w:t>
      </w:r>
      <w:r>
        <w:rPr>
          <w:rFonts w:ascii="Times New Roman" w:hAnsi="Times New Roman" w:cs="Times New Roman"/>
          <w:sz w:val="28"/>
        </w:rPr>
        <w:t>SQLAlchemy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 и </w:t>
      </w:r>
      <w:r>
        <w:rPr>
          <w:rFonts w:ascii="Times New Roman" w:hAnsi="Times New Roman" w:cs="Times New Roman"/>
          <w:sz w:val="28"/>
        </w:rPr>
        <w:t>Alembic</w:t>
      </w:r>
      <w:r w:rsidRPr="004D54BD">
        <w:rPr>
          <w:rFonts w:ascii="Times New Roman" w:hAnsi="Times New Roman" w:cs="Times New Roman"/>
          <w:sz w:val="28"/>
          <w:lang w:val="ru-RU"/>
        </w:rPr>
        <w:t>.</w:t>
      </w:r>
    </w:p>
    <w:p w:rsidR="006E26AC" w:rsidRPr="004D54BD" w:rsidRDefault="00E6738A">
      <w:pPr>
        <w:spacing w:after="0" w:line="360" w:lineRule="auto"/>
        <w:ind w:firstLine="709"/>
        <w:jc w:val="both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t xml:space="preserve">Концептуальная </w:t>
      </w:r>
      <w:r>
        <w:rPr>
          <w:rFonts w:ascii="Times New Roman" w:hAnsi="Times New Roman" w:cs="Times New Roman"/>
          <w:sz w:val="28"/>
        </w:rPr>
        <w:t>ER</w:t>
      </w:r>
      <w:r w:rsidRPr="004D54BD">
        <w:rPr>
          <w:rFonts w:ascii="Times New Roman" w:hAnsi="Times New Roman" w:cs="Times New Roman"/>
          <w:sz w:val="28"/>
          <w:lang w:val="ru-RU"/>
        </w:rPr>
        <w:t>-диаграмма отражает ключевые сущности предметной области и отношения между ними без привязки к конкретной СУБД.</w:t>
      </w:r>
    </w:p>
    <w:p w:rsidR="006E26AC" w:rsidRPr="00E6738A" w:rsidRDefault="00E6738A">
      <w:pPr>
        <w:spacing w:before="120"/>
        <w:jc w:val="center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5039360" cy="3143250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er_conceptual.png"/>
                    <pic:cNvPicPr/>
                  </pic:nvPicPr>
                  <pic:blipFill rotWithShape="1">
                    <a:blip r:embed="rId8"/>
                    <a:srcRect t="5779" b="11289"/>
                    <a:stretch/>
                  </pic:blipFill>
                  <pic:spPr bwMode="auto">
                    <a:xfrm>
                      <a:off x="0" y="0"/>
                      <a:ext cx="5040000" cy="31436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E26AC" w:rsidRPr="004D54BD" w:rsidRDefault="00E6738A">
      <w:pPr>
        <w:spacing w:before="60" w:after="120" w:line="360" w:lineRule="auto"/>
        <w:jc w:val="center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t xml:space="preserve">Рисунок 1 – </w:t>
      </w:r>
      <w:r>
        <w:rPr>
          <w:rFonts w:ascii="Times New Roman" w:hAnsi="Times New Roman" w:cs="Times New Roman"/>
          <w:sz w:val="28"/>
        </w:rPr>
        <w:t>ER</w:t>
      </w:r>
      <w:r w:rsidRPr="004D54BD">
        <w:rPr>
          <w:rFonts w:ascii="Times New Roman" w:hAnsi="Times New Roman" w:cs="Times New Roman"/>
          <w:sz w:val="28"/>
          <w:lang w:val="ru-RU"/>
        </w:rPr>
        <w:t>-диаграмма концептуальная (сущности и отношения)</w:t>
      </w:r>
    </w:p>
    <w:p w:rsidR="006E26AC" w:rsidRPr="004D54BD" w:rsidRDefault="00E6738A">
      <w:pPr>
        <w:spacing w:after="0" w:line="360" w:lineRule="auto"/>
        <w:ind w:firstLine="709"/>
        <w:jc w:val="both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t>На диаграмме выделено 11 сущностей. Рассмотрим атрибутный состав каждой из них подробно.</w:t>
      </w:r>
    </w:p>
    <w:p w:rsidR="006E26AC" w:rsidRPr="004D54BD" w:rsidRDefault="00E6738A">
      <w:pPr>
        <w:spacing w:after="0" w:line="360" w:lineRule="auto"/>
        <w:ind w:firstLine="709"/>
        <w:jc w:val="both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t>Сущность «Пользователь» (</w:t>
      </w:r>
      <w:r>
        <w:rPr>
          <w:rFonts w:ascii="Times New Roman" w:hAnsi="Times New Roman" w:cs="Times New Roman"/>
          <w:sz w:val="28"/>
        </w:rPr>
        <w:t>Users</w:t>
      </w:r>
      <w:r w:rsidRPr="004D54BD">
        <w:rPr>
          <w:rFonts w:ascii="Times New Roman" w:hAnsi="Times New Roman" w:cs="Times New Roman"/>
          <w:sz w:val="28"/>
          <w:lang w:val="ru-RU"/>
        </w:rPr>
        <w:t>) представляет зарегистрированных в системе лиц.</w:t>
      </w:r>
    </w:p>
    <w:p w:rsidR="006E26AC" w:rsidRPr="004D54BD" w:rsidRDefault="00E6738A">
      <w:pPr>
        <w:spacing w:before="120" w:after="60" w:line="360" w:lineRule="auto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t>Таблица 5 – Атрибуты сущности «Пользователь» (</w:t>
      </w:r>
      <w:r>
        <w:rPr>
          <w:rFonts w:ascii="Times New Roman" w:hAnsi="Times New Roman" w:cs="Times New Roman"/>
          <w:sz w:val="28"/>
        </w:rPr>
        <w:t>users</w:t>
      </w:r>
      <w:r w:rsidRPr="004D54BD">
        <w:rPr>
          <w:rFonts w:ascii="Times New Roman" w:hAnsi="Times New Roman" w:cs="Times New Roman"/>
          <w:sz w:val="28"/>
          <w:lang w:val="ru-RU"/>
        </w:rPr>
        <w:t>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984"/>
        <w:gridCol w:w="1984"/>
        <w:gridCol w:w="2551"/>
      </w:tblGrid>
      <w:tr w:rsidR="006E26AC">
        <w:trPr>
          <w:jc w:val="center"/>
        </w:trPr>
        <w:tc>
          <w:tcPr>
            <w:tcW w:w="1984" w:type="dxa"/>
            <w:vAlign w:val="center"/>
          </w:tcPr>
          <w:p w:rsidR="006E26AC" w:rsidRDefault="00E6738A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Атрибут</w:t>
            </w:r>
          </w:p>
        </w:tc>
        <w:tc>
          <w:tcPr>
            <w:tcW w:w="1984" w:type="dxa"/>
            <w:vAlign w:val="center"/>
          </w:tcPr>
          <w:p w:rsidR="006E26AC" w:rsidRDefault="00E6738A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Тип данных</w:t>
            </w:r>
          </w:p>
        </w:tc>
        <w:tc>
          <w:tcPr>
            <w:tcW w:w="1984" w:type="dxa"/>
            <w:vAlign w:val="center"/>
          </w:tcPr>
          <w:p w:rsidR="006E26AC" w:rsidRDefault="00E6738A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Ограничения</w:t>
            </w:r>
          </w:p>
        </w:tc>
        <w:tc>
          <w:tcPr>
            <w:tcW w:w="2551" w:type="dxa"/>
            <w:vAlign w:val="center"/>
          </w:tcPr>
          <w:p w:rsidR="006E26AC" w:rsidRDefault="00E6738A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Описание</w:t>
            </w:r>
          </w:p>
        </w:tc>
      </w:tr>
      <w:tr w:rsidR="006E26AC">
        <w:trPr>
          <w:jc w:val="center"/>
        </w:trPr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id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INTEGER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PK, NOT NULL</w:t>
            </w:r>
          </w:p>
        </w:tc>
        <w:tc>
          <w:tcPr>
            <w:tcW w:w="2551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 xml:space="preserve">Уникальный </w:t>
            </w:r>
            <w:r>
              <w:rPr>
                <w:rFonts w:ascii="Times New Roman" w:hAnsi="Times New Roman" w:cs="Times New Roman"/>
                <w:sz w:val="24"/>
              </w:rPr>
              <w:lastRenderedPageBreak/>
              <w:t>идентификатор</w:t>
            </w:r>
          </w:p>
        </w:tc>
      </w:tr>
      <w:tr w:rsidR="006E26AC">
        <w:trPr>
          <w:jc w:val="center"/>
        </w:trPr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lastRenderedPageBreak/>
              <w:t>email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VARCHAR(255)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UNIQUE, NOT NULL</w:t>
            </w:r>
          </w:p>
        </w:tc>
        <w:tc>
          <w:tcPr>
            <w:tcW w:w="2551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Адрес электронной почты</w:t>
            </w:r>
          </w:p>
        </w:tc>
      </w:tr>
      <w:tr w:rsidR="006E26AC">
        <w:trPr>
          <w:jc w:val="center"/>
        </w:trPr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username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VARCHAR(100)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UNIQUE, NOT NULL</w:t>
            </w:r>
          </w:p>
        </w:tc>
        <w:tc>
          <w:tcPr>
            <w:tcW w:w="2551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Логин пользователя</w:t>
            </w:r>
          </w:p>
        </w:tc>
      </w:tr>
      <w:tr w:rsidR="006E26AC">
        <w:trPr>
          <w:jc w:val="center"/>
        </w:trPr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password_hash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VARCHAR(255)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NOT NULL</w:t>
            </w:r>
          </w:p>
        </w:tc>
        <w:tc>
          <w:tcPr>
            <w:tcW w:w="2551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Хеш пароля (bcrypt, cost=12)</w:t>
            </w:r>
          </w:p>
        </w:tc>
      </w:tr>
      <w:tr w:rsidR="006E26AC">
        <w:trPr>
          <w:jc w:val="center"/>
        </w:trPr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full_name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VARCHAR(255)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NOT NULL</w:t>
            </w:r>
          </w:p>
        </w:tc>
        <w:tc>
          <w:tcPr>
            <w:tcW w:w="2551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Полное имя (ФИО)</w:t>
            </w:r>
          </w:p>
        </w:tc>
      </w:tr>
      <w:tr w:rsidR="006E26AC">
        <w:trPr>
          <w:jc w:val="center"/>
        </w:trPr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role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ENUM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NOT NULL, DEFAULT 'user'</w:t>
            </w:r>
          </w:p>
        </w:tc>
        <w:tc>
          <w:tcPr>
            <w:tcW w:w="2551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Роль: admin / agent / user</w:t>
            </w:r>
          </w:p>
        </w:tc>
      </w:tr>
      <w:tr w:rsidR="006E26AC">
        <w:trPr>
          <w:jc w:val="center"/>
        </w:trPr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department_id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INTEGER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FK → departments.id, NULL</w:t>
            </w:r>
          </w:p>
        </w:tc>
        <w:tc>
          <w:tcPr>
            <w:tcW w:w="2551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Принадлежность к отделу</w:t>
            </w:r>
          </w:p>
        </w:tc>
      </w:tr>
      <w:tr w:rsidR="006E26AC">
        <w:trPr>
          <w:jc w:val="center"/>
        </w:trPr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is_active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BOOLEAN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NOT NULL, DEFAULT TRUE</w:t>
            </w:r>
          </w:p>
        </w:tc>
        <w:tc>
          <w:tcPr>
            <w:tcW w:w="2551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Активность учётной записи</w:t>
            </w:r>
          </w:p>
        </w:tc>
      </w:tr>
      <w:tr w:rsidR="006E26AC">
        <w:trPr>
          <w:jc w:val="center"/>
        </w:trPr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is_email_verified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BOOLEAN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NOT NULL, DEFAULT FALSE</w:t>
            </w:r>
          </w:p>
        </w:tc>
        <w:tc>
          <w:tcPr>
            <w:tcW w:w="2551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Флаг верификации email</w:t>
            </w:r>
          </w:p>
        </w:tc>
      </w:tr>
      <w:tr w:rsidR="006E26AC">
        <w:trPr>
          <w:jc w:val="center"/>
        </w:trPr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created_at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TIMESTAMP WITH TZ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NOT NULL, DEFAULT NOW()</w:t>
            </w:r>
          </w:p>
        </w:tc>
        <w:tc>
          <w:tcPr>
            <w:tcW w:w="2551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Дата регистрации</w:t>
            </w:r>
          </w:p>
        </w:tc>
      </w:tr>
      <w:tr w:rsidR="006E26AC">
        <w:trPr>
          <w:jc w:val="center"/>
        </w:trPr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updated_at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TIMESTAMP WITH TZ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NOT NULL, DEFAULT NOW()</w:t>
            </w:r>
          </w:p>
        </w:tc>
        <w:tc>
          <w:tcPr>
            <w:tcW w:w="2551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Дата последнего изменения</w:t>
            </w:r>
          </w:p>
        </w:tc>
      </w:tr>
    </w:tbl>
    <w:p w:rsidR="006E26AC" w:rsidRDefault="006E26AC">
      <w:pPr>
        <w:spacing w:after="0" w:line="360" w:lineRule="auto"/>
        <w:ind w:firstLine="709"/>
        <w:jc w:val="both"/>
      </w:pPr>
    </w:p>
    <w:p w:rsidR="006E26AC" w:rsidRPr="004D54BD" w:rsidRDefault="00E6738A">
      <w:pPr>
        <w:spacing w:after="0" w:line="360" w:lineRule="auto"/>
        <w:ind w:firstLine="709"/>
        <w:jc w:val="both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t>Сущность «Отдел» (</w:t>
      </w:r>
      <w:r>
        <w:rPr>
          <w:rFonts w:ascii="Times New Roman" w:hAnsi="Times New Roman" w:cs="Times New Roman"/>
          <w:sz w:val="28"/>
        </w:rPr>
        <w:t>Departments</w:t>
      </w:r>
      <w:r w:rsidRPr="004D54BD">
        <w:rPr>
          <w:rFonts w:ascii="Times New Roman" w:hAnsi="Times New Roman" w:cs="Times New Roman"/>
          <w:sz w:val="28"/>
          <w:lang w:val="ru-RU"/>
        </w:rPr>
        <w:t>) описывает структурные подразделения компании.</w:t>
      </w:r>
    </w:p>
    <w:p w:rsidR="006E26AC" w:rsidRPr="004D54BD" w:rsidRDefault="00E6738A">
      <w:pPr>
        <w:spacing w:before="120" w:after="60" w:line="360" w:lineRule="auto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t>Таблица 6 – Атрибуты сущности «Отдел» (</w:t>
      </w:r>
      <w:r>
        <w:rPr>
          <w:rFonts w:ascii="Times New Roman" w:hAnsi="Times New Roman" w:cs="Times New Roman"/>
          <w:sz w:val="28"/>
        </w:rPr>
        <w:t>departments</w:t>
      </w:r>
      <w:r w:rsidRPr="004D54BD">
        <w:rPr>
          <w:rFonts w:ascii="Times New Roman" w:hAnsi="Times New Roman" w:cs="Times New Roman"/>
          <w:sz w:val="28"/>
          <w:lang w:val="ru-RU"/>
        </w:rPr>
        <w:t>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984"/>
        <w:gridCol w:w="1984"/>
        <w:gridCol w:w="2551"/>
      </w:tblGrid>
      <w:tr w:rsidR="006E26AC">
        <w:trPr>
          <w:jc w:val="center"/>
        </w:trPr>
        <w:tc>
          <w:tcPr>
            <w:tcW w:w="1984" w:type="dxa"/>
            <w:vAlign w:val="center"/>
          </w:tcPr>
          <w:p w:rsidR="006E26AC" w:rsidRDefault="00E6738A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Атрибут</w:t>
            </w:r>
          </w:p>
        </w:tc>
        <w:tc>
          <w:tcPr>
            <w:tcW w:w="1984" w:type="dxa"/>
            <w:vAlign w:val="center"/>
          </w:tcPr>
          <w:p w:rsidR="006E26AC" w:rsidRDefault="00E6738A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Тип данных</w:t>
            </w:r>
          </w:p>
        </w:tc>
        <w:tc>
          <w:tcPr>
            <w:tcW w:w="1984" w:type="dxa"/>
            <w:vAlign w:val="center"/>
          </w:tcPr>
          <w:p w:rsidR="006E26AC" w:rsidRDefault="00E6738A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Ограничения</w:t>
            </w:r>
          </w:p>
        </w:tc>
        <w:tc>
          <w:tcPr>
            <w:tcW w:w="2551" w:type="dxa"/>
            <w:vAlign w:val="center"/>
          </w:tcPr>
          <w:p w:rsidR="006E26AC" w:rsidRDefault="00E6738A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Описание</w:t>
            </w:r>
          </w:p>
        </w:tc>
      </w:tr>
      <w:tr w:rsidR="006E26AC">
        <w:trPr>
          <w:jc w:val="center"/>
        </w:trPr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id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INTEGER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PK, NOT NULL</w:t>
            </w:r>
          </w:p>
        </w:tc>
        <w:tc>
          <w:tcPr>
            <w:tcW w:w="2551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Уникальный идентификатор</w:t>
            </w:r>
          </w:p>
        </w:tc>
      </w:tr>
      <w:tr w:rsidR="006E26AC">
        <w:trPr>
          <w:jc w:val="center"/>
        </w:trPr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name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VARCHAR(255)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UNIQUE, NOT NULL</w:t>
            </w:r>
          </w:p>
        </w:tc>
        <w:tc>
          <w:tcPr>
            <w:tcW w:w="2551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Наименование отдела</w:t>
            </w:r>
          </w:p>
        </w:tc>
      </w:tr>
      <w:tr w:rsidR="006E26AC">
        <w:trPr>
          <w:jc w:val="center"/>
        </w:trPr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description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TEXT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NULL</w:t>
            </w:r>
          </w:p>
        </w:tc>
        <w:tc>
          <w:tcPr>
            <w:tcW w:w="2551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Описание отдела</w:t>
            </w:r>
          </w:p>
        </w:tc>
      </w:tr>
      <w:tr w:rsidR="006E26AC">
        <w:trPr>
          <w:jc w:val="center"/>
        </w:trPr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created_at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TIMESTAMP WITH TZ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NOT NULL, DEFAULT NOW()</w:t>
            </w:r>
          </w:p>
        </w:tc>
        <w:tc>
          <w:tcPr>
            <w:tcW w:w="2551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Дата создания</w:t>
            </w:r>
          </w:p>
        </w:tc>
      </w:tr>
    </w:tbl>
    <w:p w:rsidR="006E26AC" w:rsidRDefault="006E26AC">
      <w:pPr>
        <w:spacing w:after="0" w:line="360" w:lineRule="auto"/>
        <w:ind w:firstLine="709"/>
        <w:jc w:val="both"/>
      </w:pPr>
    </w:p>
    <w:p w:rsidR="006E26AC" w:rsidRPr="004D54BD" w:rsidRDefault="00E6738A">
      <w:pPr>
        <w:spacing w:after="0" w:line="360" w:lineRule="auto"/>
        <w:ind w:firstLine="709"/>
        <w:jc w:val="both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t>Сущность «Приоритет» (</w:t>
      </w:r>
      <w:r>
        <w:rPr>
          <w:rFonts w:ascii="Times New Roman" w:hAnsi="Times New Roman" w:cs="Times New Roman"/>
          <w:sz w:val="28"/>
        </w:rPr>
        <w:t>Priorities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) задаёт уровни срочности заявок и соответствующие </w:t>
      </w:r>
      <w:r>
        <w:rPr>
          <w:rFonts w:ascii="Times New Roman" w:hAnsi="Times New Roman" w:cs="Times New Roman"/>
          <w:sz w:val="28"/>
        </w:rPr>
        <w:t>SLA</w:t>
      </w:r>
      <w:r w:rsidRPr="004D54BD">
        <w:rPr>
          <w:rFonts w:ascii="Times New Roman" w:hAnsi="Times New Roman" w:cs="Times New Roman"/>
          <w:sz w:val="28"/>
          <w:lang w:val="ru-RU"/>
        </w:rPr>
        <w:t>.</w:t>
      </w:r>
    </w:p>
    <w:p w:rsidR="006E26AC" w:rsidRPr="004D54BD" w:rsidRDefault="00E6738A">
      <w:pPr>
        <w:spacing w:before="120" w:after="60" w:line="360" w:lineRule="auto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t>Таблица 7 – Атрибуты сущности «Приоритет» (</w:t>
      </w:r>
      <w:r>
        <w:rPr>
          <w:rFonts w:ascii="Times New Roman" w:hAnsi="Times New Roman" w:cs="Times New Roman"/>
          <w:sz w:val="28"/>
        </w:rPr>
        <w:t>priorities</w:t>
      </w:r>
      <w:r w:rsidRPr="004D54BD">
        <w:rPr>
          <w:rFonts w:ascii="Times New Roman" w:hAnsi="Times New Roman" w:cs="Times New Roman"/>
          <w:sz w:val="28"/>
          <w:lang w:val="ru-RU"/>
        </w:rPr>
        <w:t>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984"/>
        <w:gridCol w:w="1984"/>
        <w:gridCol w:w="2551"/>
      </w:tblGrid>
      <w:tr w:rsidR="006E26AC">
        <w:trPr>
          <w:jc w:val="center"/>
        </w:trPr>
        <w:tc>
          <w:tcPr>
            <w:tcW w:w="1984" w:type="dxa"/>
            <w:vAlign w:val="center"/>
          </w:tcPr>
          <w:p w:rsidR="006E26AC" w:rsidRDefault="00E6738A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Атрибут</w:t>
            </w:r>
          </w:p>
        </w:tc>
        <w:tc>
          <w:tcPr>
            <w:tcW w:w="1984" w:type="dxa"/>
            <w:vAlign w:val="center"/>
          </w:tcPr>
          <w:p w:rsidR="006E26AC" w:rsidRDefault="00E6738A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Тип данных</w:t>
            </w:r>
          </w:p>
        </w:tc>
        <w:tc>
          <w:tcPr>
            <w:tcW w:w="1984" w:type="dxa"/>
            <w:vAlign w:val="center"/>
          </w:tcPr>
          <w:p w:rsidR="006E26AC" w:rsidRDefault="00E6738A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Ограничения</w:t>
            </w:r>
          </w:p>
        </w:tc>
        <w:tc>
          <w:tcPr>
            <w:tcW w:w="2551" w:type="dxa"/>
            <w:vAlign w:val="center"/>
          </w:tcPr>
          <w:p w:rsidR="006E26AC" w:rsidRDefault="00E6738A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Описание</w:t>
            </w:r>
          </w:p>
        </w:tc>
      </w:tr>
      <w:tr w:rsidR="006E26AC">
        <w:trPr>
          <w:jc w:val="center"/>
        </w:trPr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id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INTEGER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PK, NOT NULL</w:t>
            </w:r>
          </w:p>
        </w:tc>
        <w:tc>
          <w:tcPr>
            <w:tcW w:w="2551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Уникальный идентификатор</w:t>
            </w:r>
          </w:p>
        </w:tc>
      </w:tr>
      <w:tr w:rsidR="006E26AC" w:rsidRPr="004D54BD">
        <w:trPr>
          <w:jc w:val="center"/>
        </w:trPr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name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VARCHAR(100)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 xml:space="preserve">UNIQUE, NOT </w:t>
            </w:r>
            <w:r>
              <w:rPr>
                <w:rFonts w:ascii="Times New Roman" w:hAnsi="Times New Roman" w:cs="Times New Roman"/>
                <w:sz w:val="24"/>
              </w:rPr>
              <w:lastRenderedPageBreak/>
              <w:t>NULL</w:t>
            </w:r>
          </w:p>
        </w:tc>
        <w:tc>
          <w:tcPr>
            <w:tcW w:w="2551" w:type="dxa"/>
            <w:vAlign w:val="center"/>
          </w:tcPr>
          <w:p w:rsidR="006E26AC" w:rsidRPr="004D54BD" w:rsidRDefault="00E6738A">
            <w:pPr>
              <w:rPr>
                <w:lang w:val="ru-RU"/>
              </w:rPr>
            </w:pPr>
            <w:r w:rsidRPr="004D54BD">
              <w:rPr>
                <w:rFonts w:ascii="Times New Roman" w:hAnsi="Times New Roman" w:cs="Times New Roman"/>
                <w:sz w:val="24"/>
                <w:lang w:val="ru-RU"/>
              </w:rPr>
              <w:lastRenderedPageBreak/>
              <w:t xml:space="preserve">Наименование </w:t>
            </w:r>
            <w:r w:rsidRPr="004D54BD">
              <w:rPr>
                <w:rFonts w:ascii="Times New Roman" w:hAnsi="Times New Roman" w:cs="Times New Roman"/>
                <w:sz w:val="24"/>
                <w:lang w:val="ru-RU"/>
              </w:rPr>
              <w:lastRenderedPageBreak/>
              <w:t>(низкий, нормальный, высокий, критичный)</w:t>
            </w:r>
          </w:p>
        </w:tc>
      </w:tr>
      <w:tr w:rsidR="006E26AC" w:rsidRPr="004D54BD">
        <w:trPr>
          <w:jc w:val="center"/>
        </w:trPr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lastRenderedPageBreak/>
              <w:t>sla_hours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INTEGER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NOT NULL</w:t>
            </w:r>
          </w:p>
        </w:tc>
        <w:tc>
          <w:tcPr>
            <w:tcW w:w="2551" w:type="dxa"/>
            <w:vAlign w:val="center"/>
          </w:tcPr>
          <w:p w:rsidR="006E26AC" w:rsidRPr="004D54BD" w:rsidRDefault="00E6738A">
            <w:pPr>
              <w:rPr>
                <w:lang w:val="ru-RU"/>
              </w:rPr>
            </w:pPr>
            <w:r w:rsidRPr="004D54BD">
              <w:rPr>
                <w:rFonts w:ascii="Times New Roman" w:hAnsi="Times New Roman" w:cs="Times New Roman"/>
                <w:sz w:val="24"/>
                <w:lang w:val="ru-RU"/>
              </w:rPr>
              <w:t xml:space="preserve">Норматив </w:t>
            </w:r>
            <w:r>
              <w:rPr>
                <w:rFonts w:ascii="Times New Roman" w:hAnsi="Times New Roman" w:cs="Times New Roman"/>
                <w:sz w:val="24"/>
              </w:rPr>
              <w:t>SLA</w:t>
            </w:r>
            <w:r w:rsidRPr="004D54BD">
              <w:rPr>
                <w:rFonts w:ascii="Times New Roman" w:hAnsi="Times New Roman" w:cs="Times New Roman"/>
                <w:sz w:val="24"/>
                <w:lang w:val="ru-RU"/>
              </w:rPr>
              <w:t xml:space="preserve"> в рабочих часах</w:t>
            </w:r>
          </w:p>
        </w:tc>
      </w:tr>
      <w:tr w:rsidR="006E26AC" w:rsidRPr="004D54BD">
        <w:trPr>
          <w:jc w:val="center"/>
        </w:trPr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color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VARCHAR(20)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NOT NULL</w:t>
            </w:r>
          </w:p>
        </w:tc>
        <w:tc>
          <w:tcPr>
            <w:tcW w:w="2551" w:type="dxa"/>
            <w:vAlign w:val="center"/>
          </w:tcPr>
          <w:p w:rsidR="006E26AC" w:rsidRPr="004D54BD" w:rsidRDefault="00E6738A">
            <w:pPr>
              <w:rPr>
                <w:lang w:val="ru-RU"/>
              </w:rPr>
            </w:pPr>
            <w:r w:rsidRPr="004D54BD">
              <w:rPr>
                <w:rFonts w:ascii="Times New Roman" w:hAnsi="Times New Roman" w:cs="Times New Roman"/>
                <w:sz w:val="24"/>
                <w:lang w:val="ru-RU"/>
              </w:rPr>
              <w:t xml:space="preserve">Цветовой код для </w:t>
            </w:r>
            <w:r>
              <w:rPr>
                <w:rFonts w:ascii="Times New Roman" w:hAnsi="Times New Roman" w:cs="Times New Roman"/>
                <w:sz w:val="24"/>
              </w:rPr>
              <w:t>UI</w:t>
            </w:r>
            <w:r w:rsidRPr="004D54BD">
              <w:rPr>
                <w:rFonts w:ascii="Times New Roman" w:hAnsi="Times New Roman" w:cs="Times New Roman"/>
                <w:sz w:val="24"/>
                <w:lang w:val="ru-RU"/>
              </w:rPr>
              <w:t xml:space="preserve"> (#</w:t>
            </w:r>
            <w:r>
              <w:rPr>
                <w:rFonts w:ascii="Times New Roman" w:hAnsi="Times New Roman" w:cs="Times New Roman"/>
                <w:sz w:val="24"/>
              </w:rPr>
              <w:t>hex</w:t>
            </w:r>
            <w:r w:rsidRPr="004D54BD">
              <w:rPr>
                <w:rFonts w:ascii="Times New Roman" w:hAnsi="Times New Roman" w:cs="Times New Roman"/>
                <w:sz w:val="24"/>
                <w:lang w:val="ru-RU"/>
              </w:rPr>
              <w:t>)</w:t>
            </w:r>
          </w:p>
        </w:tc>
      </w:tr>
      <w:tr w:rsidR="006E26AC">
        <w:trPr>
          <w:jc w:val="center"/>
        </w:trPr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order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INTEGER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NOT NULL, DEFAULT 0</w:t>
            </w:r>
          </w:p>
        </w:tc>
        <w:tc>
          <w:tcPr>
            <w:tcW w:w="2551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Порядок отображения</w:t>
            </w:r>
          </w:p>
        </w:tc>
      </w:tr>
    </w:tbl>
    <w:p w:rsidR="006E26AC" w:rsidRDefault="006E26AC">
      <w:pPr>
        <w:spacing w:after="0" w:line="360" w:lineRule="auto"/>
        <w:ind w:firstLine="709"/>
        <w:jc w:val="both"/>
      </w:pPr>
    </w:p>
    <w:p w:rsidR="006E26AC" w:rsidRPr="004D54BD" w:rsidRDefault="00E6738A">
      <w:pPr>
        <w:spacing w:after="0" w:line="360" w:lineRule="auto"/>
        <w:ind w:firstLine="709"/>
        <w:jc w:val="both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t>Сущность «Тип заявки» (</w:t>
      </w:r>
      <w:r>
        <w:rPr>
          <w:rFonts w:ascii="Times New Roman" w:hAnsi="Times New Roman" w:cs="Times New Roman"/>
          <w:sz w:val="28"/>
        </w:rPr>
        <w:t>TicketTypes</w:t>
      </w:r>
      <w:r w:rsidRPr="004D54BD">
        <w:rPr>
          <w:rFonts w:ascii="Times New Roman" w:hAnsi="Times New Roman" w:cs="Times New Roman"/>
          <w:sz w:val="28"/>
          <w:lang w:val="ru-RU"/>
        </w:rPr>
        <w:t>) задаёт классификацию обращений и правила автомаршрутизации.</w:t>
      </w:r>
    </w:p>
    <w:p w:rsidR="006E26AC" w:rsidRPr="004D54BD" w:rsidRDefault="00E6738A">
      <w:pPr>
        <w:spacing w:before="120" w:after="60" w:line="360" w:lineRule="auto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t>Таблица 8 – Атрибуты сущности «Тип заявки» (</w:t>
      </w:r>
      <w:r>
        <w:rPr>
          <w:rFonts w:ascii="Times New Roman" w:hAnsi="Times New Roman" w:cs="Times New Roman"/>
          <w:sz w:val="28"/>
        </w:rPr>
        <w:t>ticket</w:t>
      </w:r>
      <w:r w:rsidRPr="004D54BD">
        <w:rPr>
          <w:rFonts w:ascii="Times New Roman" w:hAnsi="Times New Roman" w:cs="Times New Roman"/>
          <w:sz w:val="28"/>
          <w:lang w:val="ru-RU"/>
        </w:rPr>
        <w:t>_</w:t>
      </w:r>
      <w:r>
        <w:rPr>
          <w:rFonts w:ascii="Times New Roman" w:hAnsi="Times New Roman" w:cs="Times New Roman"/>
          <w:sz w:val="28"/>
        </w:rPr>
        <w:t>types</w:t>
      </w:r>
      <w:r w:rsidRPr="004D54BD">
        <w:rPr>
          <w:rFonts w:ascii="Times New Roman" w:hAnsi="Times New Roman" w:cs="Times New Roman"/>
          <w:sz w:val="28"/>
          <w:lang w:val="ru-RU"/>
        </w:rPr>
        <w:t>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89"/>
        <w:gridCol w:w="1984"/>
        <w:gridCol w:w="1984"/>
        <w:gridCol w:w="2551"/>
      </w:tblGrid>
      <w:tr w:rsidR="006E26AC">
        <w:trPr>
          <w:jc w:val="center"/>
        </w:trPr>
        <w:tc>
          <w:tcPr>
            <w:tcW w:w="1984" w:type="dxa"/>
            <w:vAlign w:val="center"/>
          </w:tcPr>
          <w:p w:rsidR="006E26AC" w:rsidRDefault="00E6738A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Атрибут</w:t>
            </w:r>
          </w:p>
        </w:tc>
        <w:tc>
          <w:tcPr>
            <w:tcW w:w="1984" w:type="dxa"/>
            <w:vAlign w:val="center"/>
          </w:tcPr>
          <w:p w:rsidR="006E26AC" w:rsidRDefault="00E6738A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Тип данных</w:t>
            </w:r>
          </w:p>
        </w:tc>
        <w:tc>
          <w:tcPr>
            <w:tcW w:w="1984" w:type="dxa"/>
            <w:vAlign w:val="center"/>
          </w:tcPr>
          <w:p w:rsidR="006E26AC" w:rsidRDefault="00E6738A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Ограничения</w:t>
            </w:r>
          </w:p>
        </w:tc>
        <w:tc>
          <w:tcPr>
            <w:tcW w:w="2551" w:type="dxa"/>
            <w:vAlign w:val="center"/>
          </w:tcPr>
          <w:p w:rsidR="006E26AC" w:rsidRDefault="00E6738A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Описание</w:t>
            </w:r>
          </w:p>
        </w:tc>
      </w:tr>
      <w:tr w:rsidR="006E26AC">
        <w:trPr>
          <w:jc w:val="center"/>
        </w:trPr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id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INTEGER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PK, NOT NULL</w:t>
            </w:r>
          </w:p>
        </w:tc>
        <w:tc>
          <w:tcPr>
            <w:tcW w:w="2551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Уникальный идентификатор</w:t>
            </w:r>
          </w:p>
        </w:tc>
      </w:tr>
      <w:tr w:rsidR="006E26AC">
        <w:trPr>
          <w:jc w:val="center"/>
        </w:trPr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name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VARCHAR(255)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UNIQUE, NOT NULL</w:t>
            </w:r>
          </w:p>
        </w:tc>
        <w:tc>
          <w:tcPr>
            <w:tcW w:w="2551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Наименование типа</w:t>
            </w:r>
          </w:p>
        </w:tc>
      </w:tr>
      <w:tr w:rsidR="006E26AC">
        <w:trPr>
          <w:jc w:val="center"/>
        </w:trPr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description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TEXT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NULL</w:t>
            </w:r>
          </w:p>
        </w:tc>
        <w:tc>
          <w:tcPr>
            <w:tcW w:w="2551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Описание типа заявки</w:t>
            </w:r>
          </w:p>
        </w:tc>
      </w:tr>
      <w:tr w:rsidR="006E26AC">
        <w:trPr>
          <w:jc w:val="center"/>
        </w:trPr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default_department_id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INTEGER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FK → departments.id, NULL</w:t>
            </w:r>
          </w:p>
        </w:tc>
        <w:tc>
          <w:tcPr>
            <w:tcW w:w="2551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Отдел-исполнитель по умолчанию</w:t>
            </w:r>
          </w:p>
        </w:tc>
      </w:tr>
      <w:tr w:rsidR="006E26AC">
        <w:trPr>
          <w:jc w:val="center"/>
        </w:trPr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default_priority_id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INTEGER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FK → priorities.id, NULL</w:t>
            </w:r>
          </w:p>
        </w:tc>
        <w:tc>
          <w:tcPr>
            <w:tcW w:w="2551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Приоритет по умолчанию</w:t>
            </w:r>
          </w:p>
        </w:tc>
      </w:tr>
    </w:tbl>
    <w:p w:rsidR="006E26AC" w:rsidRDefault="006E26AC">
      <w:pPr>
        <w:spacing w:after="0" w:line="360" w:lineRule="auto"/>
        <w:ind w:firstLine="709"/>
        <w:jc w:val="both"/>
      </w:pPr>
    </w:p>
    <w:p w:rsidR="006E26AC" w:rsidRPr="004D54BD" w:rsidRDefault="00E6738A">
      <w:pPr>
        <w:spacing w:after="0" w:line="360" w:lineRule="auto"/>
        <w:ind w:firstLine="709"/>
        <w:jc w:val="both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t>Центральной сущностью системы является «Заявка» (</w:t>
      </w:r>
      <w:r>
        <w:rPr>
          <w:rFonts w:ascii="Times New Roman" w:hAnsi="Times New Roman" w:cs="Times New Roman"/>
          <w:sz w:val="28"/>
        </w:rPr>
        <w:t>Tickets</w:t>
      </w:r>
      <w:r w:rsidRPr="004D54BD">
        <w:rPr>
          <w:rFonts w:ascii="Times New Roman" w:hAnsi="Times New Roman" w:cs="Times New Roman"/>
          <w:sz w:val="28"/>
          <w:lang w:val="ru-RU"/>
        </w:rPr>
        <w:t>).</w:t>
      </w:r>
    </w:p>
    <w:p w:rsidR="006E26AC" w:rsidRPr="004D54BD" w:rsidRDefault="00E6738A">
      <w:pPr>
        <w:spacing w:before="120" w:after="60" w:line="360" w:lineRule="auto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t>Таблица 9 – Атрибуты сущности «Заявка» (</w:t>
      </w:r>
      <w:r>
        <w:rPr>
          <w:rFonts w:ascii="Times New Roman" w:hAnsi="Times New Roman" w:cs="Times New Roman"/>
          <w:sz w:val="28"/>
        </w:rPr>
        <w:t>tickets</w:t>
      </w:r>
      <w:r w:rsidRPr="004D54BD">
        <w:rPr>
          <w:rFonts w:ascii="Times New Roman" w:hAnsi="Times New Roman" w:cs="Times New Roman"/>
          <w:sz w:val="28"/>
          <w:lang w:val="ru-RU"/>
        </w:rPr>
        <w:t>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843"/>
        <w:gridCol w:w="1794"/>
        <w:gridCol w:w="1594"/>
        <w:gridCol w:w="4623"/>
      </w:tblGrid>
      <w:tr w:rsidR="006E26AC">
        <w:trPr>
          <w:jc w:val="center"/>
        </w:trPr>
        <w:tc>
          <w:tcPr>
            <w:tcW w:w="1984" w:type="dxa"/>
            <w:vAlign w:val="center"/>
          </w:tcPr>
          <w:p w:rsidR="006E26AC" w:rsidRDefault="00E6738A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Атрибут</w:t>
            </w:r>
          </w:p>
        </w:tc>
        <w:tc>
          <w:tcPr>
            <w:tcW w:w="1984" w:type="dxa"/>
            <w:vAlign w:val="center"/>
          </w:tcPr>
          <w:p w:rsidR="006E26AC" w:rsidRDefault="00E6738A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Тип данных</w:t>
            </w:r>
          </w:p>
        </w:tc>
        <w:tc>
          <w:tcPr>
            <w:tcW w:w="1984" w:type="dxa"/>
            <w:vAlign w:val="center"/>
          </w:tcPr>
          <w:p w:rsidR="006E26AC" w:rsidRDefault="00E6738A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Ограничения</w:t>
            </w:r>
          </w:p>
        </w:tc>
        <w:tc>
          <w:tcPr>
            <w:tcW w:w="2551" w:type="dxa"/>
            <w:vAlign w:val="center"/>
          </w:tcPr>
          <w:p w:rsidR="006E26AC" w:rsidRDefault="00E6738A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Описание</w:t>
            </w:r>
          </w:p>
        </w:tc>
      </w:tr>
      <w:tr w:rsidR="006E26AC">
        <w:trPr>
          <w:jc w:val="center"/>
        </w:trPr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id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INTEGER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PK, NOT NULL</w:t>
            </w:r>
          </w:p>
        </w:tc>
        <w:tc>
          <w:tcPr>
            <w:tcW w:w="2551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Уникальный идентификатор</w:t>
            </w:r>
          </w:p>
        </w:tc>
      </w:tr>
      <w:tr w:rsidR="006E26AC" w:rsidRPr="004D54BD">
        <w:trPr>
          <w:jc w:val="center"/>
        </w:trPr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number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VARCHAR(20)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UNIQUE, NOT NULL</w:t>
            </w:r>
          </w:p>
        </w:tc>
        <w:tc>
          <w:tcPr>
            <w:tcW w:w="2551" w:type="dxa"/>
            <w:vAlign w:val="center"/>
          </w:tcPr>
          <w:p w:rsidR="006E26AC" w:rsidRPr="004D54BD" w:rsidRDefault="00E6738A">
            <w:pPr>
              <w:rPr>
                <w:lang w:val="ru-RU"/>
              </w:rPr>
            </w:pPr>
            <w:r w:rsidRPr="004D54BD">
              <w:rPr>
                <w:rFonts w:ascii="Times New Roman" w:hAnsi="Times New Roman" w:cs="Times New Roman"/>
                <w:sz w:val="24"/>
                <w:lang w:val="ru-RU"/>
              </w:rPr>
              <w:t xml:space="preserve">Номер в формате </w:t>
            </w:r>
            <w:r>
              <w:rPr>
                <w:rFonts w:ascii="Times New Roman" w:hAnsi="Times New Roman" w:cs="Times New Roman"/>
                <w:sz w:val="24"/>
              </w:rPr>
              <w:t>SD</w:t>
            </w:r>
            <w:r w:rsidRPr="004D54BD">
              <w:rPr>
                <w:rFonts w:ascii="Times New Roman" w:hAnsi="Times New Roman" w:cs="Times New Roman"/>
                <w:sz w:val="24"/>
                <w:lang w:val="ru-RU"/>
              </w:rPr>
              <w:t>-ГГГГ-НННН</w:t>
            </w:r>
          </w:p>
        </w:tc>
      </w:tr>
      <w:tr w:rsidR="006E26AC">
        <w:trPr>
          <w:jc w:val="center"/>
        </w:trPr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title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VARCHAR(500)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NOT NULL</w:t>
            </w:r>
          </w:p>
        </w:tc>
        <w:tc>
          <w:tcPr>
            <w:tcW w:w="2551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Краткое описание (тема)</w:t>
            </w:r>
          </w:p>
        </w:tc>
      </w:tr>
      <w:tr w:rsidR="006E26AC">
        <w:trPr>
          <w:jc w:val="center"/>
        </w:trPr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description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TEXT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NOT NULL</w:t>
            </w:r>
          </w:p>
        </w:tc>
        <w:tc>
          <w:tcPr>
            <w:tcW w:w="2551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Детальное описание проблемы</w:t>
            </w:r>
          </w:p>
        </w:tc>
      </w:tr>
      <w:tr w:rsidR="006E26AC">
        <w:trPr>
          <w:jc w:val="center"/>
        </w:trPr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status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ENUM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NOT NULL, DEFAULT 'new'</w:t>
            </w:r>
          </w:p>
        </w:tc>
        <w:tc>
          <w:tcPr>
            <w:tcW w:w="2551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Статус: new/in_progress/waiting_info/resolved/cancelled</w:t>
            </w:r>
          </w:p>
        </w:tc>
      </w:tr>
      <w:tr w:rsidR="006E26AC">
        <w:trPr>
          <w:jc w:val="center"/>
        </w:trPr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priority_id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INTEGER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FK → priorities.id, NOT NULL</w:t>
            </w:r>
          </w:p>
        </w:tc>
        <w:tc>
          <w:tcPr>
            <w:tcW w:w="2551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Приоритет заявки</w:t>
            </w:r>
          </w:p>
        </w:tc>
      </w:tr>
      <w:tr w:rsidR="006E26AC">
        <w:trPr>
          <w:jc w:val="center"/>
        </w:trPr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type_id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INTEGER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FK → ticket_types.id, NOT NULL</w:t>
            </w:r>
          </w:p>
        </w:tc>
        <w:tc>
          <w:tcPr>
            <w:tcW w:w="2551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Тип заявки</w:t>
            </w:r>
          </w:p>
        </w:tc>
      </w:tr>
      <w:tr w:rsidR="006E26AC">
        <w:trPr>
          <w:jc w:val="center"/>
        </w:trPr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requester_id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INTEGER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 xml:space="preserve">FK → </w:t>
            </w:r>
            <w:r>
              <w:rPr>
                <w:rFonts w:ascii="Times New Roman" w:hAnsi="Times New Roman" w:cs="Times New Roman"/>
                <w:sz w:val="24"/>
              </w:rPr>
              <w:lastRenderedPageBreak/>
              <w:t>users.id, NOT NULL</w:t>
            </w:r>
          </w:p>
        </w:tc>
        <w:tc>
          <w:tcPr>
            <w:tcW w:w="2551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lastRenderedPageBreak/>
              <w:t>Заявитель</w:t>
            </w:r>
          </w:p>
        </w:tc>
      </w:tr>
      <w:tr w:rsidR="006E26AC">
        <w:trPr>
          <w:jc w:val="center"/>
        </w:trPr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assignee_id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INTEGER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FK → users.id, NULL</w:t>
            </w:r>
          </w:p>
        </w:tc>
        <w:tc>
          <w:tcPr>
            <w:tcW w:w="2551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Исполнитель</w:t>
            </w:r>
          </w:p>
        </w:tc>
      </w:tr>
      <w:tr w:rsidR="006E26AC">
        <w:trPr>
          <w:jc w:val="center"/>
        </w:trPr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department_id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INTEGER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FK → departments.id, NULL</w:t>
            </w:r>
          </w:p>
        </w:tc>
        <w:tc>
          <w:tcPr>
            <w:tcW w:w="2551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Отдел-исполнитель</w:t>
            </w:r>
          </w:p>
        </w:tc>
      </w:tr>
      <w:tr w:rsidR="006E26AC">
        <w:trPr>
          <w:jc w:val="center"/>
        </w:trPr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sla_deadline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TIMESTAMP WITH TZ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NULL</w:t>
            </w:r>
          </w:p>
        </w:tc>
        <w:tc>
          <w:tcPr>
            <w:tcW w:w="2551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Расчётный дедлайн SLA</w:t>
            </w:r>
          </w:p>
        </w:tc>
      </w:tr>
      <w:tr w:rsidR="006E26AC">
        <w:trPr>
          <w:jc w:val="center"/>
        </w:trPr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sla_paused_at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TIMESTAMP WITH TZ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NULL</w:t>
            </w:r>
          </w:p>
        </w:tc>
        <w:tc>
          <w:tcPr>
            <w:tcW w:w="2551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Момент приостановки SLA (ожидание)</w:t>
            </w:r>
          </w:p>
        </w:tc>
      </w:tr>
      <w:tr w:rsidR="006E26AC">
        <w:trPr>
          <w:jc w:val="center"/>
        </w:trPr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sla_extra_minutes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INTEGER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NOT NULL, DEFAULT 0</w:t>
            </w:r>
          </w:p>
        </w:tc>
        <w:tc>
          <w:tcPr>
            <w:tcW w:w="2551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Накопленное время паузы (мин)</w:t>
            </w:r>
          </w:p>
        </w:tc>
      </w:tr>
      <w:tr w:rsidR="006E26AC">
        <w:trPr>
          <w:jc w:val="center"/>
        </w:trPr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sla_violated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BOOLEAN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NOT NULL, DEFAULT FALSE</w:t>
            </w:r>
          </w:p>
        </w:tc>
        <w:tc>
          <w:tcPr>
            <w:tcW w:w="2551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Флаг нарушения SLA</w:t>
            </w:r>
          </w:p>
        </w:tc>
      </w:tr>
      <w:tr w:rsidR="006E26AC">
        <w:trPr>
          <w:jc w:val="center"/>
        </w:trPr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merged_into_id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INTEGER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FK → tickets.id, NULL</w:t>
            </w:r>
          </w:p>
        </w:tc>
        <w:tc>
          <w:tcPr>
            <w:tcW w:w="2551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Ссылка на родительскую заявку</w:t>
            </w:r>
          </w:p>
        </w:tc>
      </w:tr>
      <w:tr w:rsidR="006E26AC">
        <w:trPr>
          <w:jc w:val="center"/>
        </w:trPr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created_at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TIMESTAMP WITH TZ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NOT NULL, DEFAULT NOW()</w:t>
            </w:r>
          </w:p>
        </w:tc>
        <w:tc>
          <w:tcPr>
            <w:tcW w:w="2551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Дата создания</w:t>
            </w:r>
          </w:p>
        </w:tc>
      </w:tr>
      <w:tr w:rsidR="006E26AC">
        <w:trPr>
          <w:jc w:val="center"/>
        </w:trPr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updated_at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TIMESTAMP WITH TZ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NOT NULL, DEFAULT NOW()</w:t>
            </w:r>
          </w:p>
        </w:tc>
        <w:tc>
          <w:tcPr>
            <w:tcW w:w="2551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Дата последнего изменения</w:t>
            </w:r>
          </w:p>
        </w:tc>
      </w:tr>
      <w:tr w:rsidR="006E26AC">
        <w:trPr>
          <w:jc w:val="center"/>
        </w:trPr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closed_at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TIMESTAMP WITH TZ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NULL</w:t>
            </w:r>
          </w:p>
        </w:tc>
        <w:tc>
          <w:tcPr>
            <w:tcW w:w="2551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Дата закрытия</w:t>
            </w:r>
          </w:p>
        </w:tc>
      </w:tr>
    </w:tbl>
    <w:p w:rsidR="006E26AC" w:rsidRDefault="006E26AC">
      <w:pPr>
        <w:spacing w:after="0" w:line="360" w:lineRule="auto"/>
        <w:ind w:firstLine="709"/>
        <w:jc w:val="both"/>
      </w:pPr>
    </w:p>
    <w:p w:rsidR="006E26AC" w:rsidRPr="004D54BD" w:rsidRDefault="00E6738A">
      <w:pPr>
        <w:spacing w:after="0" w:line="360" w:lineRule="auto"/>
        <w:ind w:firstLine="709"/>
        <w:jc w:val="both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t>Сущность «Комментарий» (</w:t>
      </w:r>
      <w:r>
        <w:rPr>
          <w:rFonts w:ascii="Times New Roman" w:hAnsi="Times New Roman" w:cs="Times New Roman"/>
          <w:sz w:val="28"/>
        </w:rPr>
        <w:t>Comments</w:t>
      </w:r>
      <w:r w:rsidRPr="004D54BD">
        <w:rPr>
          <w:rFonts w:ascii="Times New Roman" w:hAnsi="Times New Roman" w:cs="Times New Roman"/>
          <w:sz w:val="28"/>
          <w:lang w:val="ru-RU"/>
        </w:rPr>
        <w:t>) хранит переписку по заявке.</w:t>
      </w:r>
    </w:p>
    <w:p w:rsidR="006E26AC" w:rsidRPr="004D54BD" w:rsidRDefault="00E6738A">
      <w:pPr>
        <w:spacing w:before="120" w:after="60" w:line="360" w:lineRule="auto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t>Таблица 10 – Атрибуты сущности «Комментарий» (</w:t>
      </w:r>
      <w:r>
        <w:rPr>
          <w:rFonts w:ascii="Times New Roman" w:hAnsi="Times New Roman" w:cs="Times New Roman"/>
          <w:sz w:val="28"/>
        </w:rPr>
        <w:t>comments</w:t>
      </w:r>
      <w:r w:rsidRPr="004D54BD">
        <w:rPr>
          <w:rFonts w:ascii="Times New Roman" w:hAnsi="Times New Roman" w:cs="Times New Roman"/>
          <w:sz w:val="28"/>
          <w:lang w:val="ru-RU"/>
        </w:rPr>
        <w:t>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984"/>
        <w:gridCol w:w="1984"/>
        <w:gridCol w:w="2551"/>
      </w:tblGrid>
      <w:tr w:rsidR="006E26AC">
        <w:trPr>
          <w:jc w:val="center"/>
        </w:trPr>
        <w:tc>
          <w:tcPr>
            <w:tcW w:w="1984" w:type="dxa"/>
            <w:vAlign w:val="center"/>
          </w:tcPr>
          <w:p w:rsidR="006E26AC" w:rsidRDefault="00E6738A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Атрибут</w:t>
            </w:r>
          </w:p>
        </w:tc>
        <w:tc>
          <w:tcPr>
            <w:tcW w:w="1984" w:type="dxa"/>
            <w:vAlign w:val="center"/>
          </w:tcPr>
          <w:p w:rsidR="006E26AC" w:rsidRDefault="00E6738A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Тип данных</w:t>
            </w:r>
          </w:p>
        </w:tc>
        <w:tc>
          <w:tcPr>
            <w:tcW w:w="1984" w:type="dxa"/>
            <w:vAlign w:val="center"/>
          </w:tcPr>
          <w:p w:rsidR="006E26AC" w:rsidRDefault="00E6738A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Ограничения</w:t>
            </w:r>
          </w:p>
        </w:tc>
        <w:tc>
          <w:tcPr>
            <w:tcW w:w="2551" w:type="dxa"/>
            <w:vAlign w:val="center"/>
          </w:tcPr>
          <w:p w:rsidR="006E26AC" w:rsidRDefault="00E6738A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Описание</w:t>
            </w:r>
          </w:p>
        </w:tc>
      </w:tr>
      <w:tr w:rsidR="006E26AC">
        <w:trPr>
          <w:jc w:val="center"/>
        </w:trPr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id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INTEGER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PK, NOT NULL</w:t>
            </w:r>
          </w:p>
        </w:tc>
        <w:tc>
          <w:tcPr>
            <w:tcW w:w="2551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Уникальный идентификатор</w:t>
            </w:r>
          </w:p>
        </w:tc>
      </w:tr>
      <w:tr w:rsidR="006E26AC">
        <w:trPr>
          <w:jc w:val="center"/>
        </w:trPr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ticket_id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INTEGER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FK → tickets.id CASCADE, NOT NULL</w:t>
            </w:r>
          </w:p>
        </w:tc>
        <w:tc>
          <w:tcPr>
            <w:tcW w:w="2551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Заявка-родитель</w:t>
            </w:r>
          </w:p>
        </w:tc>
      </w:tr>
      <w:tr w:rsidR="006E26AC">
        <w:trPr>
          <w:jc w:val="center"/>
        </w:trPr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author_id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INTEGER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FK → users.id SET NULL, NULL</w:t>
            </w:r>
          </w:p>
        </w:tc>
        <w:tc>
          <w:tcPr>
            <w:tcW w:w="2551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Автор комментария</w:t>
            </w:r>
          </w:p>
        </w:tc>
      </w:tr>
      <w:tr w:rsidR="006E26AC">
        <w:trPr>
          <w:jc w:val="center"/>
        </w:trPr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body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TEXT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NOT NULL</w:t>
            </w:r>
          </w:p>
        </w:tc>
        <w:tc>
          <w:tcPr>
            <w:tcW w:w="2551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Текст комментария</w:t>
            </w:r>
          </w:p>
        </w:tc>
      </w:tr>
      <w:tr w:rsidR="006E26AC" w:rsidRPr="004D54BD">
        <w:trPr>
          <w:jc w:val="center"/>
        </w:trPr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is_internal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BOOLEAN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NOT NULL, DEFAULT FALSE</w:t>
            </w:r>
          </w:p>
        </w:tc>
        <w:tc>
          <w:tcPr>
            <w:tcW w:w="2551" w:type="dxa"/>
            <w:vAlign w:val="center"/>
          </w:tcPr>
          <w:p w:rsidR="006E26AC" w:rsidRPr="004D54BD" w:rsidRDefault="00E6738A">
            <w:pPr>
              <w:rPr>
                <w:lang w:val="ru-RU"/>
              </w:rPr>
            </w:pPr>
            <w:r w:rsidRPr="004D54BD">
              <w:rPr>
                <w:rFonts w:ascii="Times New Roman" w:hAnsi="Times New Roman" w:cs="Times New Roman"/>
                <w:sz w:val="24"/>
                <w:lang w:val="ru-RU"/>
              </w:rPr>
              <w:t>Внутренний комментарий (виден только агентам)</w:t>
            </w:r>
          </w:p>
        </w:tc>
      </w:tr>
      <w:tr w:rsidR="006E26AC">
        <w:trPr>
          <w:jc w:val="center"/>
        </w:trPr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created_at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TIMESTAMP WITH TZ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NOT NULL, DEFAULT NOW()</w:t>
            </w:r>
          </w:p>
        </w:tc>
        <w:tc>
          <w:tcPr>
            <w:tcW w:w="2551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Дата создания</w:t>
            </w:r>
          </w:p>
        </w:tc>
      </w:tr>
      <w:tr w:rsidR="006E26AC">
        <w:trPr>
          <w:jc w:val="center"/>
        </w:trPr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updated_at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TIMESTAMP WITH TZ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NOT NULL, DEFAULT NOW()</w:t>
            </w:r>
          </w:p>
        </w:tc>
        <w:tc>
          <w:tcPr>
            <w:tcW w:w="2551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Дата изменения</w:t>
            </w:r>
          </w:p>
        </w:tc>
      </w:tr>
    </w:tbl>
    <w:p w:rsidR="006E26AC" w:rsidRDefault="006E26AC">
      <w:pPr>
        <w:spacing w:after="0" w:line="360" w:lineRule="auto"/>
        <w:ind w:firstLine="709"/>
        <w:jc w:val="both"/>
      </w:pPr>
    </w:p>
    <w:p w:rsidR="006E26AC" w:rsidRPr="004D54BD" w:rsidRDefault="00E6738A">
      <w:pPr>
        <w:spacing w:after="0" w:line="360" w:lineRule="auto"/>
        <w:ind w:firstLine="709"/>
        <w:jc w:val="both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t>Сущность «Вложение» (</w:t>
      </w:r>
      <w:r>
        <w:rPr>
          <w:rFonts w:ascii="Times New Roman" w:hAnsi="Times New Roman" w:cs="Times New Roman"/>
          <w:sz w:val="28"/>
        </w:rPr>
        <w:t>Attachments</w:t>
      </w:r>
      <w:r w:rsidRPr="004D54BD">
        <w:rPr>
          <w:rFonts w:ascii="Times New Roman" w:hAnsi="Times New Roman" w:cs="Times New Roman"/>
          <w:sz w:val="28"/>
          <w:lang w:val="ru-RU"/>
        </w:rPr>
        <w:t>) описывает прикреплённые к заявкам файлы.</w:t>
      </w:r>
    </w:p>
    <w:p w:rsidR="006E26AC" w:rsidRPr="004D54BD" w:rsidRDefault="00E6738A">
      <w:pPr>
        <w:spacing w:before="120" w:after="60" w:line="360" w:lineRule="auto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t>Таблица 11 – Атрибуты сущности «Вложение» (</w:t>
      </w:r>
      <w:r>
        <w:rPr>
          <w:rFonts w:ascii="Times New Roman" w:hAnsi="Times New Roman" w:cs="Times New Roman"/>
          <w:sz w:val="28"/>
        </w:rPr>
        <w:t>attachments</w:t>
      </w:r>
      <w:r w:rsidRPr="004D54BD">
        <w:rPr>
          <w:rFonts w:ascii="Times New Roman" w:hAnsi="Times New Roman" w:cs="Times New Roman"/>
          <w:sz w:val="28"/>
          <w:lang w:val="ru-RU"/>
        </w:rPr>
        <w:t>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2030"/>
        <w:gridCol w:w="1984"/>
        <w:gridCol w:w="2551"/>
      </w:tblGrid>
      <w:tr w:rsidR="006E26AC">
        <w:trPr>
          <w:jc w:val="center"/>
        </w:trPr>
        <w:tc>
          <w:tcPr>
            <w:tcW w:w="1984" w:type="dxa"/>
            <w:vAlign w:val="center"/>
          </w:tcPr>
          <w:p w:rsidR="006E26AC" w:rsidRDefault="00E6738A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Атрибут</w:t>
            </w:r>
          </w:p>
        </w:tc>
        <w:tc>
          <w:tcPr>
            <w:tcW w:w="1984" w:type="dxa"/>
            <w:vAlign w:val="center"/>
          </w:tcPr>
          <w:p w:rsidR="006E26AC" w:rsidRDefault="00E6738A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Тип данных</w:t>
            </w:r>
          </w:p>
        </w:tc>
        <w:tc>
          <w:tcPr>
            <w:tcW w:w="1984" w:type="dxa"/>
            <w:vAlign w:val="center"/>
          </w:tcPr>
          <w:p w:rsidR="006E26AC" w:rsidRDefault="00E6738A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Ограничения</w:t>
            </w:r>
          </w:p>
        </w:tc>
        <w:tc>
          <w:tcPr>
            <w:tcW w:w="2551" w:type="dxa"/>
            <w:vAlign w:val="center"/>
          </w:tcPr>
          <w:p w:rsidR="006E26AC" w:rsidRDefault="00E6738A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Описание</w:t>
            </w:r>
          </w:p>
        </w:tc>
      </w:tr>
      <w:tr w:rsidR="006E26AC">
        <w:trPr>
          <w:jc w:val="center"/>
        </w:trPr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id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INTEGER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PK, NOT NULL</w:t>
            </w:r>
          </w:p>
        </w:tc>
        <w:tc>
          <w:tcPr>
            <w:tcW w:w="2551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Уникальный идентификатор</w:t>
            </w:r>
          </w:p>
        </w:tc>
      </w:tr>
      <w:tr w:rsidR="006E26AC">
        <w:trPr>
          <w:jc w:val="center"/>
        </w:trPr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ticket_id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INTEGER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FK → tickets.id CASCADE, NOT NULL</w:t>
            </w:r>
          </w:p>
        </w:tc>
        <w:tc>
          <w:tcPr>
            <w:tcW w:w="2551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Заявка-родитель</w:t>
            </w:r>
          </w:p>
        </w:tc>
      </w:tr>
      <w:tr w:rsidR="006E26AC" w:rsidRPr="004D54BD">
        <w:trPr>
          <w:jc w:val="center"/>
        </w:trPr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comment_id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INTEGER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FK → comments.id SET NULL, NULL</w:t>
            </w:r>
          </w:p>
        </w:tc>
        <w:tc>
          <w:tcPr>
            <w:tcW w:w="2551" w:type="dxa"/>
            <w:vAlign w:val="center"/>
          </w:tcPr>
          <w:p w:rsidR="006E26AC" w:rsidRPr="004D54BD" w:rsidRDefault="00E6738A">
            <w:pPr>
              <w:rPr>
                <w:lang w:val="ru-RU"/>
              </w:rPr>
            </w:pPr>
            <w:r w:rsidRPr="004D54BD">
              <w:rPr>
                <w:rFonts w:ascii="Times New Roman" w:hAnsi="Times New Roman" w:cs="Times New Roman"/>
                <w:sz w:val="24"/>
                <w:lang w:val="ru-RU"/>
              </w:rPr>
              <w:t>Комментарий (если файл в комментарии)</w:t>
            </w:r>
          </w:p>
        </w:tc>
      </w:tr>
      <w:tr w:rsidR="006E26AC">
        <w:trPr>
          <w:jc w:val="center"/>
        </w:trPr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original_filename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VARCHAR(500)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NOT NULL</w:t>
            </w:r>
          </w:p>
        </w:tc>
        <w:tc>
          <w:tcPr>
            <w:tcW w:w="2551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Исходное имя файла</w:t>
            </w:r>
          </w:p>
        </w:tc>
      </w:tr>
      <w:tr w:rsidR="006E26AC" w:rsidRPr="004D54BD">
        <w:trPr>
          <w:jc w:val="center"/>
        </w:trPr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stored_path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VARCHAR(1000)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NOT NULL</w:t>
            </w:r>
          </w:p>
        </w:tc>
        <w:tc>
          <w:tcPr>
            <w:tcW w:w="2551" w:type="dxa"/>
            <w:vAlign w:val="center"/>
          </w:tcPr>
          <w:p w:rsidR="006E26AC" w:rsidRPr="004D54BD" w:rsidRDefault="00E6738A">
            <w:pPr>
              <w:rPr>
                <w:lang w:val="ru-RU"/>
              </w:rPr>
            </w:pPr>
            <w:r w:rsidRPr="004D54BD">
              <w:rPr>
                <w:rFonts w:ascii="Times New Roman" w:hAnsi="Times New Roman" w:cs="Times New Roman"/>
                <w:sz w:val="24"/>
                <w:lang w:val="ru-RU"/>
              </w:rPr>
              <w:t>Путь к файлу в хранилище</w:t>
            </w:r>
          </w:p>
        </w:tc>
      </w:tr>
      <w:tr w:rsidR="006E26AC">
        <w:trPr>
          <w:jc w:val="center"/>
        </w:trPr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size_bytes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BIGINT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NOT NULL</w:t>
            </w:r>
          </w:p>
        </w:tc>
        <w:tc>
          <w:tcPr>
            <w:tcW w:w="2551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Размер файла в байтах</w:t>
            </w:r>
          </w:p>
        </w:tc>
      </w:tr>
      <w:tr w:rsidR="006E26AC">
        <w:trPr>
          <w:jc w:val="center"/>
        </w:trPr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mimetype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VARCHAR(255)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NOT NULL</w:t>
            </w:r>
          </w:p>
        </w:tc>
        <w:tc>
          <w:tcPr>
            <w:tcW w:w="2551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MIME-тип файла</w:t>
            </w:r>
          </w:p>
        </w:tc>
      </w:tr>
      <w:tr w:rsidR="006E26AC">
        <w:trPr>
          <w:jc w:val="center"/>
        </w:trPr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uploaded_by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INTEGER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FK → users.id SET NULL, NULL</w:t>
            </w:r>
          </w:p>
        </w:tc>
        <w:tc>
          <w:tcPr>
            <w:tcW w:w="2551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Кто загрузил файл</w:t>
            </w:r>
          </w:p>
        </w:tc>
      </w:tr>
      <w:tr w:rsidR="006E26AC">
        <w:trPr>
          <w:jc w:val="center"/>
        </w:trPr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created_at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TIMESTAMP WITH TZ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NOT NULL, DEFAULT NOW()</w:t>
            </w:r>
          </w:p>
        </w:tc>
        <w:tc>
          <w:tcPr>
            <w:tcW w:w="2551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Дата загрузки</w:t>
            </w:r>
          </w:p>
        </w:tc>
      </w:tr>
    </w:tbl>
    <w:p w:rsidR="006E26AC" w:rsidRDefault="006E26AC">
      <w:pPr>
        <w:spacing w:after="0" w:line="360" w:lineRule="auto"/>
        <w:ind w:firstLine="709"/>
        <w:jc w:val="both"/>
      </w:pPr>
    </w:p>
    <w:p w:rsidR="006E26AC" w:rsidRPr="004D54BD" w:rsidRDefault="00E6738A">
      <w:pPr>
        <w:spacing w:after="0" w:line="360" w:lineRule="auto"/>
        <w:ind w:firstLine="709"/>
        <w:jc w:val="both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t>Сущность «История заявки» (</w:t>
      </w:r>
      <w:r>
        <w:rPr>
          <w:rFonts w:ascii="Times New Roman" w:hAnsi="Times New Roman" w:cs="Times New Roman"/>
          <w:sz w:val="28"/>
        </w:rPr>
        <w:t>TicketHistory</w:t>
      </w:r>
      <w:r w:rsidRPr="004D54BD">
        <w:rPr>
          <w:rFonts w:ascii="Times New Roman" w:hAnsi="Times New Roman" w:cs="Times New Roman"/>
          <w:sz w:val="28"/>
          <w:lang w:val="ru-RU"/>
        </w:rPr>
        <w:t>) обеспечивает полную аудит-трассировку действий.</w:t>
      </w:r>
    </w:p>
    <w:p w:rsidR="006E26AC" w:rsidRPr="004D54BD" w:rsidRDefault="00E6738A">
      <w:pPr>
        <w:spacing w:before="120" w:after="60" w:line="360" w:lineRule="auto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t>Таблица 12 – Атрибуты сущности «История заявки» (</w:t>
      </w:r>
      <w:r>
        <w:rPr>
          <w:rFonts w:ascii="Times New Roman" w:hAnsi="Times New Roman" w:cs="Times New Roman"/>
          <w:sz w:val="28"/>
        </w:rPr>
        <w:t>ticket</w:t>
      </w:r>
      <w:r w:rsidRPr="004D54BD">
        <w:rPr>
          <w:rFonts w:ascii="Times New Roman" w:hAnsi="Times New Roman" w:cs="Times New Roman"/>
          <w:sz w:val="28"/>
          <w:lang w:val="ru-RU"/>
        </w:rPr>
        <w:t>_</w:t>
      </w:r>
      <w:r>
        <w:rPr>
          <w:rFonts w:ascii="Times New Roman" w:hAnsi="Times New Roman" w:cs="Times New Roman"/>
          <w:sz w:val="28"/>
        </w:rPr>
        <w:t>history</w:t>
      </w:r>
      <w:r w:rsidRPr="004D54BD">
        <w:rPr>
          <w:rFonts w:ascii="Times New Roman" w:hAnsi="Times New Roman" w:cs="Times New Roman"/>
          <w:sz w:val="28"/>
          <w:lang w:val="ru-RU"/>
        </w:rPr>
        <w:t>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984"/>
        <w:gridCol w:w="1984"/>
        <w:gridCol w:w="2551"/>
      </w:tblGrid>
      <w:tr w:rsidR="006E26AC">
        <w:trPr>
          <w:jc w:val="center"/>
        </w:trPr>
        <w:tc>
          <w:tcPr>
            <w:tcW w:w="1984" w:type="dxa"/>
            <w:vAlign w:val="center"/>
          </w:tcPr>
          <w:p w:rsidR="006E26AC" w:rsidRDefault="00E6738A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Атрибут</w:t>
            </w:r>
          </w:p>
        </w:tc>
        <w:tc>
          <w:tcPr>
            <w:tcW w:w="1984" w:type="dxa"/>
            <w:vAlign w:val="center"/>
          </w:tcPr>
          <w:p w:rsidR="006E26AC" w:rsidRDefault="00E6738A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Тип данных</w:t>
            </w:r>
          </w:p>
        </w:tc>
        <w:tc>
          <w:tcPr>
            <w:tcW w:w="1984" w:type="dxa"/>
            <w:vAlign w:val="center"/>
          </w:tcPr>
          <w:p w:rsidR="006E26AC" w:rsidRDefault="00E6738A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Ограничения</w:t>
            </w:r>
          </w:p>
        </w:tc>
        <w:tc>
          <w:tcPr>
            <w:tcW w:w="2551" w:type="dxa"/>
            <w:vAlign w:val="center"/>
          </w:tcPr>
          <w:p w:rsidR="006E26AC" w:rsidRDefault="00E6738A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Описание</w:t>
            </w:r>
          </w:p>
        </w:tc>
      </w:tr>
      <w:tr w:rsidR="006E26AC">
        <w:trPr>
          <w:jc w:val="center"/>
        </w:trPr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id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INTEGER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PK, NOT NULL</w:t>
            </w:r>
          </w:p>
        </w:tc>
        <w:tc>
          <w:tcPr>
            <w:tcW w:w="2551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Уникальный идентификатор</w:t>
            </w:r>
          </w:p>
        </w:tc>
      </w:tr>
      <w:tr w:rsidR="006E26AC">
        <w:trPr>
          <w:jc w:val="center"/>
        </w:trPr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ticket_id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INTEGER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FK → tickets.id CASCADE, NOT NULL</w:t>
            </w:r>
          </w:p>
        </w:tc>
        <w:tc>
          <w:tcPr>
            <w:tcW w:w="2551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Заявка</w:t>
            </w:r>
          </w:p>
        </w:tc>
      </w:tr>
      <w:tr w:rsidR="006E26AC">
        <w:trPr>
          <w:jc w:val="center"/>
        </w:trPr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user_id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INTEGER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FK → users.id SET NULL, NULL</w:t>
            </w:r>
          </w:p>
        </w:tc>
        <w:tc>
          <w:tcPr>
            <w:tcW w:w="2551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Пользователь, инициировавший действие</w:t>
            </w:r>
          </w:p>
        </w:tc>
      </w:tr>
      <w:tr w:rsidR="006E26AC">
        <w:trPr>
          <w:jc w:val="center"/>
        </w:trPr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event_type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VARCHAR(50)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NOT NULL</w:t>
            </w:r>
          </w:p>
        </w:tc>
        <w:tc>
          <w:tcPr>
            <w:tcW w:w="2551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Тип события (created, status_changed, assigned, commented, ...)</w:t>
            </w:r>
          </w:p>
        </w:tc>
      </w:tr>
      <w:tr w:rsidR="006E26AC" w:rsidRPr="004D54BD">
        <w:trPr>
          <w:jc w:val="center"/>
        </w:trPr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payload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JSONB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NOT NULL, DEFAULT '{}'</w:t>
            </w:r>
          </w:p>
        </w:tc>
        <w:tc>
          <w:tcPr>
            <w:tcW w:w="2551" w:type="dxa"/>
            <w:vAlign w:val="center"/>
          </w:tcPr>
          <w:p w:rsidR="006E26AC" w:rsidRPr="004D54BD" w:rsidRDefault="00E6738A">
            <w:pPr>
              <w:rPr>
                <w:lang w:val="ru-RU"/>
              </w:rPr>
            </w:pPr>
            <w:r w:rsidRPr="004D54BD">
              <w:rPr>
                <w:rFonts w:ascii="Times New Roman" w:hAnsi="Times New Roman" w:cs="Times New Roman"/>
                <w:sz w:val="24"/>
                <w:lang w:val="ru-RU"/>
              </w:rPr>
              <w:t xml:space="preserve">Детали изменения в формате </w:t>
            </w:r>
            <w:r>
              <w:rPr>
                <w:rFonts w:ascii="Times New Roman" w:hAnsi="Times New Roman" w:cs="Times New Roman"/>
                <w:sz w:val="24"/>
              </w:rPr>
              <w:t>JSON</w:t>
            </w:r>
          </w:p>
        </w:tc>
      </w:tr>
      <w:tr w:rsidR="006E26AC">
        <w:trPr>
          <w:jc w:val="center"/>
        </w:trPr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created_at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TIMESTAMP WITH TZ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NOT NULL, DEFAULT NOW()</w:t>
            </w:r>
          </w:p>
        </w:tc>
        <w:tc>
          <w:tcPr>
            <w:tcW w:w="2551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Временная метка</w:t>
            </w:r>
          </w:p>
        </w:tc>
      </w:tr>
    </w:tbl>
    <w:p w:rsidR="006E26AC" w:rsidRDefault="006E26AC">
      <w:pPr>
        <w:spacing w:after="0" w:line="360" w:lineRule="auto"/>
        <w:ind w:firstLine="709"/>
        <w:jc w:val="both"/>
      </w:pPr>
    </w:p>
    <w:p w:rsidR="006E26AC" w:rsidRPr="004D54BD" w:rsidRDefault="00E6738A">
      <w:pPr>
        <w:spacing w:after="0" w:line="360" w:lineRule="auto"/>
        <w:ind w:firstLine="709"/>
        <w:jc w:val="both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t>Сущность «Тег» (</w:t>
      </w:r>
      <w:r>
        <w:rPr>
          <w:rFonts w:ascii="Times New Roman" w:hAnsi="Times New Roman" w:cs="Times New Roman"/>
          <w:sz w:val="28"/>
        </w:rPr>
        <w:t>Tags</w:t>
      </w:r>
      <w:r w:rsidRPr="004D54BD">
        <w:rPr>
          <w:rFonts w:ascii="Times New Roman" w:hAnsi="Times New Roman" w:cs="Times New Roman"/>
          <w:sz w:val="28"/>
          <w:lang w:val="ru-RU"/>
        </w:rPr>
        <w:t>) обеспечивает гибкую категоризацию заявок.</w:t>
      </w:r>
    </w:p>
    <w:p w:rsidR="006E26AC" w:rsidRPr="004D54BD" w:rsidRDefault="00E6738A">
      <w:pPr>
        <w:spacing w:before="120" w:after="60" w:line="360" w:lineRule="auto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t>Таблица 13 – Атрибуты сущности «Тег» (</w:t>
      </w:r>
      <w:r>
        <w:rPr>
          <w:rFonts w:ascii="Times New Roman" w:hAnsi="Times New Roman" w:cs="Times New Roman"/>
          <w:sz w:val="28"/>
        </w:rPr>
        <w:t>tags</w:t>
      </w:r>
      <w:r w:rsidRPr="004D54BD">
        <w:rPr>
          <w:rFonts w:ascii="Times New Roman" w:hAnsi="Times New Roman" w:cs="Times New Roman"/>
          <w:sz w:val="28"/>
          <w:lang w:val="ru-RU"/>
        </w:rPr>
        <w:t>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984"/>
        <w:gridCol w:w="1984"/>
        <w:gridCol w:w="2551"/>
      </w:tblGrid>
      <w:tr w:rsidR="006E26AC">
        <w:trPr>
          <w:jc w:val="center"/>
        </w:trPr>
        <w:tc>
          <w:tcPr>
            <w:tcW w:w="1984" w:type="dxa"/>
            <w:vAlign w:val="center"/>
          </w:tcPr>
          <w:p w:rsidR="006E26AC" w:rsidRDefault="00E6738A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Атрибут</w:t>
            </w:r>
          </w:p>
        </w:tc>
        <w:tc>
          <w:tcPr>
            <w:tcW w:w="1984" w:type="dxa"/>
            <w:vAlign w:val="center"/>
          </w:tcPr>
          <w:p w:rsidR="006E26AC" w:rsidRDefault="00E6738A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Тип данных</w:t>
            </w:r>
          </w:p>
        </w:tc>
        <w:tc>
          <w:tcPr>
            <w:tcW w:w="1984" w:type="dxa"/>
            <w:vAlign w:val="center"/>
          </w:tcPr>
          <w:p w:rsidR="006E26AC" w:rsidRDefault="00E6738A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Ограничения</w:t>
            </w:r>
          </w:p>
        </w:tc>
        <w:tc>
          <w:tcPr>
            <w:tcW w:w="2551" w:type="dxa"/>
            <w:vAlign w:val="center"/>
          </w:tcPr>
          <w:p w:rsidR="006E26AC" w:rsidRDefault="00E6738A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Описание</w:t>
            </w:r>
          </w:p>
        </w:tc>
      </w:tr>
      <w:tr w:rsidR="006E26AC">
        <w:trPr>
          <w:jc w:val="center"/>
        </w:trPr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id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INTEGER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PK, NOT NULL</w:t>
            </w:r>
          </w:p>
        </w:tc>
        <w:tc>
          <w:tcPr>
            <w:tcW w:w="2551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Уникальный идентификатор</w:t>
            </w:r>
          </w:p>
        </w:tc>
      </w:tr>
      <w:tr w:rsidR="006E26AC">
        <w:trPr>
          <w:jc w:val="center"/>
        </w:trPr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name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VARCHAR(100)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UNIQUE, NOT NULL</w:t>
            </w:r>
          </w:p>
        </w:tc>
        <w:tc>
          <w:tcPr>
            <w:tcW w:w="2551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Наименование тега</w:t>
            </w:r>
          </w:p>
        </w:tc>
      </w:tr>
      <w:tr w:rsidR="006E26AC">
        <w:trPr>
          <w:jc w:val="center"/>
        </w:trPr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color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VARCHAR(20)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NOT NULL, DEFAULT '#1890ff'</w:t>
            </w:r>
          </w:p>
        </w:tc>
        <w:tc>
          <w:tcPr>
            <w:tcW w:w="2551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Цветовой код</w:t>
            </w:r>
          </w:p>
        </w:tc>
      </w:tr>
      <w:tr w:rsidR="006E26AC">
        <w:trPr>
          <w:jc w:val="center"/>
        </w:trPr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created_at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TIMESTAMP WITH TZ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NOT NULL, DEFAULT NOW()</w:t>
            </w:r>
          </w:p>
        </w:tc>
        <w:tc>
          <w:tcPr>
            <w:tcW w:w="2551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Дата создания</w:t>
            </w:r>
          </w:p>
        </w:tc>
      </w:tr>
    </w:tbl>
    <w:p w:rsidR="006E26AC" w:rsidRDefault="006E26AC">
      <w:pPr>
        <w:spacing w:after="0" w:line="360" w:lineRule="auto"/>
        <w:ind w:firstLine="709"/>
        <w:jc w:val="both"/>
      </w:pPr>
    </w:p>
    <w:p w:rsidR="006E26AC" w:rsidRPr="004D54BD" w:rsidRDefault="00E6738A">
      <w:pPr>
        <w:spacing w:after="0" w:line="360" w:lineRule="auto"/>
        <w:ind w:firstLine="709"/>
        <w:jc w:val="both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t>Сущность «Уведомление» (</w:t>
      </w:r>
      <w:r>
        <w:rPr>
          <w:rFonts w:ascii="Times New Roman" w:hAnsi="Times New Roman" w:cs="Times New Roman"/>
          <w:sz w:val="28"/>
        </w:rPr>
        <w:t>Notifications</w:t>
      </w:r>
      <w:r w:rsidRPr="004D54BD">
        <w:rPr>
          <w:rFonts w:ascii="Times New Roman" w:hAnsi="Times New Roman" w:cs="Times New Roman"/>
          <w:sz w:val="28"/>
          <w:lang w:val="ru-RU"/>
        </w:rPr>
        <w:t>) хранит системные оповещения пользователей.</w:t>
      </w:r>
    </w:p>
    <w:p w:rsidR="006E26AC" w:rsidRPr="004D54BD" w:rsidRDefault="00E6738A">
      <w:pPr>
        <w:spacing w:before="120" w:after="60" w:line="360" w:lineRule="auto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t>Таблица 14 – Атрибуты сущности «Уведомление» (</w:t>
      </w:r>
      <w:r>
        <w:rPr>
          <w:rFonts w:ascii="Times New Roman" w:hAnsi="Times New Roman" w:cs="Times New Roman"/>
          <w:sz w:val="28"/>
        </w:rPr>
        <w:t>notifications</w:t>
      </w:r>
      <w:r w:rsidRPr="004D54BD">
        <w:rPr>
          <w:rFonts w:ascii="Times New Roman" w:hAnsi="Times New Roman" w:cs="Times New Roman"/>
          <w:sz w:val="28"/>
          <w:lang w:val="ru-RU"/>
        </w:rPr>
        <w:t>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984"/>
        <w:gridCol w:w="1984"/>
        <w:gridCol w:w="2551"/>
      </w:tblGrid>
      <w:tr w:rsidR="006E26AC">
        <w:trPr>
          <w:jc w:val="center"/>
        </w:trPr>
        <w:tc>
          <w:tcPr>
            <w:tcW w:w="1984" w:type="dxa"/>
            <w:vAlign w:val="center"/>
          </w:tcPr>
          <w:p w:rsidR="006E26AC" w:rsidRDefault="00E6738A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Атрибут</w:t>
            </w:r>
          </w:p>
        </w:tc>
        <w:tc>
          <w:tcPr>
            <w:tcW w:w="1984" w:type="dxa"/>
            <w:vAlign w:val="center"/>
          </w:tcPr>
          <w:p w:rsidR="006E26AC" w:rsidRDefault="00E6738A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Тип данных</w:t>
            </w:r>
          </w:p>
        </w:tc>
        <w:tc>
          <w:tcPr>
            <w:tcW w:w="1984" w:type="dxa"/>
            <w:vAlign w:val="center"/>
          </w:tcPr>
          <w:p w:rsidR="006E26AC" w:rsidRDefault="00E6738A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Ограничения</w:t>
            </w:r>
          </w:p>
        </w:tc>
        <w:tc>
          <w:tcPr>
            <w:tcW w:w="2551" w:type="dxa"/>
            <w:vAlign w:val="center"/>
          </w:tcPr>
          <w:p w:rsidR="006E26AC" w:rsidRDefault="00E6738A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Описание</w:t>
            </w:r>
          </w:p>
        </w:tc>
      </w:tr>
      <w:tr w:rsidR="006E26AC">
        <w:trPr>
          <w:jc w:val="center"/>
        </w:trPr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id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INTEGER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PK, NOT NULL</w:t>
            </w:r>
          </w:p>
        </w:tc>
        <w:tc>
          <w:tcPr>
            <w:tcW w:w="2551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Уникальный идентификатор</w:t>
            </w:r>
          </w:p>
        </w:tc>
      </w:tr>
      <w:tr w:rsidR="006E26AC">
        <w:trPr>
          <w:jc w:val="center"/>
        </w:trPr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user_id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INTEGER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FK → users.id CASCADE, NOT NULL</w:t>
            </w:r>
          </w:p>
        </w:tc>
        <w:tc>
          <w:tcPr>
            <w:tcW w:w="2551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Получатель уведомления</w:t>
            </w:r>
          </w:p>
        </w:tc>
      </w:tr>
      <w:tr w:rsidR="006E26AC">
        <w:trPr>
          <w:jc w:val="center"/>
        </w:trPr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ticket_id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INTEGER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FK → tickets.id SET NULL, NULL</w:t>
            </w:r>
          </w:p>
        </w:tc>
        <w:tc>
          <w:tcPr>
            <w:tcW w:w="2551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Связанная заявка</w:t>
            </w:r>
          </w:p>
        </w:tc>
      </w:tr>
      <w:tr w:rsidR="006E26AC">
        <w:trPr>
          <w:jc w:val="center"/>
        </w:trPr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message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TEXT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NOT NULL</w:t>
            </w:r>
          </w:p>
        </w:tc>
        <w:tc>
          <w:tcPr>
            <w:tcW w:w="2551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Текст уведомления</w:t>
            </w:r>
          </w:p>
        </w:tc>
      </w:tr>
      <w:tr w:rsidR="006E26AC">
        <w:trPr>
          <w:jc w:val="center"/>
        </w:trPr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is_read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BOOLEAN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NOT NULL, DEFAULT FALSE</w:t>
            </w:r>
          </w:p>
        </w:tc>
        <w:tc>
          <w:tcPr>
            <w:tcW w:w="2551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Прочитано ли</w:t>
            </w:r>
          </w:p>
        </w:tc>
      </w:tr>
      <w:tr w:rsidR="006E26AC">
        <w:trPr>
          <w:jc w:val="center"/>
        </w:trPr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created_at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TIMESTAMP WITH TZ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NOT NULL, DEFAULT NOW()</w:t>
            </w:r>
          </w:p>
        </w:tc>
        <w:tc>
          <w:tcPr>
            <w:tcW w:w="2551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Дата создания</w:t>
            </w:r>
          </w:p>
        </w:tc>
      </w:tr>
    </w:tbl>
    <w:p w:rsidR="006E26AC" w:rsidRDefault="006E26AC">
      <w:pPr>
        <w:spacing w:after="0" w:line="360" w:lineRule="auto"/>
        <w:ind w:firstLine="709"/>
        <w:jc w:val="both"/>
      </w:pPr>
    </w:p>
    <w:p w:rsidR="006E26AC" w:rsidRPr="004D54BD" w:rsidRDefault="00E6738A">
      <w:pPr>
        <w:spacing w:after="0" w:line="360" w:lineRule="auto"/>
        <w:ind w:firstLine="709"/>
        <w:jc w:val="both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t>Сущность «Сохранённый фильтр» (</w:t>
      </w:r>
      <w:r>
        <w:rPr>
          <w:rFonts w:ascii="Times New Roman" w:hAnsi="Times New Roman" w:cs="Times New Roman"/>
          <w:sz w:val="28"/>
        </w:rPr>
        <w:t>SavedFilters</w:t>
      </w:r>
      <w:r w:rsidRPr="004D54BD">
        <w:rPr>
          <w:rFonts w:ascii="Times New Roman" w:hAnsi="Times New Roman" w:cs="Times New Roman"/>
          <w:sz w:val="28"/>
          <w:lang w:val="ru-RU"/>
        </w:rPr>
        <w:t>) позволяет пользователям сохранять поисковые запросы.</w:t>
      </w:r>
    </w:p>
    <w:p w:rsidR="006E26AC" w:rsidRPr="004D54BD" w:rsidRDefault="00E6738A">
      <w:pPr>
        <w:spacing w:before="120" w:after="60" w:line="360" w:lineRule="auto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t>Таблица 15 – Атрибуты сущности «Сохранённый фильтр» (</w:t>
      </w:r>
      <w:r>
        <w:rPr>
          <w:rFonts w:ascii="Times New Roman" w:hAnsi="Times New Roman" w:cs="Times New Roman"/>
          <w:sz w:val="28"/>
        </w:rPr>
        <w:t>saved</w:t>
      </w:r>
      <w:r w:rsidRPr="004D54BD">
        <w:rPr>
          <w:rFonts w:ascii="Times New Roman" w:hAnsi="Times New Roman" w:cs="Times New Roman"/>
          <w:sz w:val="28"/>
          <w:lang w:val="ru-RU"/>
        </w:rPr>
        <w:t>_</w:t>
      </w:r>
      <w:r>
        <w:rPr>
          <w:rFonts w:ascii="Times New Roman" w:hAnsi="Times New Roman" w:cs="Times New Roman"/>
          <w:sz w:val="28"/>
        </w:rPr>
        <w:t>filters</w:t>
      </w:r>
      <w:r w:rsidRPr="004D54BD">
        <w:rPr>
          <w:rFonts w:ascii="Times New Roman" w:hAnsi="Times New Roman" w:cs="Times New Roman"/>
          <w:sz w:val="28"/>
          <w:lang w:val="ru-RU"/>
        </w:rPr>
        <w:t>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984"/>
        <w:gridCol w:w="1984"/>
        <w:gridCol w:w="2551"/>
      </w:tblGrid>
      <w:tr w:rsidR="006E26AC">
        <w:trPr>
          <w:jc w:val="center"/>
        </w:trPr>
        <w:tc>
          <w:tcPr>
            <w:tcW w:w="1984" w:type="dxa"/>
            <w:vAlign w:val="center"/>
          </w:tcPr>
          <w:p w:rsidR="006E26AC" w:rsidRDefault="00E6738A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Атрибут</w:t>
            </w:r>
          </w:p>
        </w:tc>
        <w:tc>
          <w:tcPr>
            <w:tcW w:w="1984" w:type="dxa"/>
            <w:vAlign w:val="center"/>
          </w:tcPr>
          <w:p w:rsidR="006E26AC" w:rsidRDefault="00E6738A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Тип данных</w:t>
            </w:r>
          </w:p>
        </w:tc>
        <w:tc>
          <w:tcPr>
            <w:tcW w:w="1984" w:type="dxa"/>
            <w:vAlign w:val="center"/>
          </w:tcPr>
          <w:p w:rsidR="006E26AC" w:rsidRDefault="00E6738A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Ограничения</w:t>
            </w:r>
          </w:p>
        </w:tc>
        <w:tc>
          <w:tcPr>
            <w:tcW w:w="2551" w:type="dxa"/>
            <w:vAlign w:val="center"/>
          </w:tcPr>
          <w:p w:rsidR="006E26AC" w:rsidRDefault="00E6738A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Описание</w:t>
            </w:r>
          </w:p>
        </w:tc>
      </w:tr>
      <w:tr w:rsidR="006E26AC">
        <w:trPr>
          <w:jc w:val="center"/>
        </w:trPr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id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INTEGER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PK, NOT NULL</w:t>
            </w:r>
          </w:p>
        </w:tc>
        <w:tc>
          <w:tcPr>
            <w:tcW w:w="2551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Уникальный идентификатор</w:t>
            </w:r>
          </w:p>
        </w:tc>
      </w:tr>
      <w:tr w:rsidR="006E26AC">
        <w:trPr>
          <w:jc w:val="center"/>
        </w:trPr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user_id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INTEGER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FK → users.id CASCADE, NOT NULL</w:t>
            </w:r>
          </w:p>
        </w:tc>
        <w:tc>
          <w:tcPr>
            <w:tcW w:w="2551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Владелец фильтра</w:t>
            </w:r>
          </w:p>
        </w:tc>
      </w:tr>
      <w:tr w:rsidR="006E26AC">
        <w:trPr>
          <w:jc w:val="center"/>
        </w:trPr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lastRenderedPageBreak/>
              <w:t>name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VARCHAR(255)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NOT NULL</w:t>
            </w:r>
          </w:p>
        </w:tc>
        <w:tc>
          <w:tcPr>
            <w:tcW w:w="2551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Название фильтра</w:t>
            </w:r>
          </w:p>
        </w:tc>
      </w:tr>
      <w:tr w:rsidR="006E26AC">
        <w:trPr>
          <w:jc w:val="center"/>
        </w:trPr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criteria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JSONB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NOT NULL</w:t>
            </w:r>
          </w:p>
        </w:tc>
        <w:tc>
          <w:tcPr>
            <w:tcW w:w="2551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Критерии фильтрации (JSON)</w:t>
            </w:r>
          </w:p>
        </w:tc>
      </w:tr>
      <w:tr w:rsidR="006E26AC">
        <w:trPr>
          <w:jc w:val="center"/>
        </w:trPr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created_at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TIMESTAMP WITH TZ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NOT NULL, DEFAULT NOW()</w:t>
            </w:r>
          </w:p>
        </w:tc>
        <w:tc>
          <w:tcPr>
            <w:tcW w:w="2551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Дата создания</w:t>
            </w:r>
          </w:p>
        </w:tc>
      </w:tr>
    </w:tbl>
    <w:p w:rsidR="006E26AC" w:rsidRDefault="006E26AC">
      <w:pPr>
        <w:spacing w:after="0" w:line="360" w:lineRule="auto"/>
        <w:ind w:firstLine="709"/>
        <w:jc w:val="both"/>
      </w:pPr>
    </w:p>
    <w:p w:rsidR="006E26AC" w:rsidRPr="004D54BD" w:rsidRDefault="00E6738A">
      <w:pPr>
        <w:spacing w:after="0" w:line="360" w:lineRule="auto"/>
        <w:ind w:firstLine="709"/>
        <w:jc w:val="both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t xml:space="preserve">Логическая (физическая) </w:t>
      </w:r>
      <w:r>
        <w:rPr>
          <w:rFonts w:ascii="Times New Roman" w:hAnsi="Times New Roman" w:cs="Times New Roman"/>
          <w:sz w:val="28"/>
        </w:rPr>
        <w:t>ER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-модель отражает полную структуру таблиц базы данных с указанием типов данных </w:t>
      </w:r>
      <w:r>
        <w:rPr>
          <w:rFonts w:ascii="Times New Roman" w:hAnsi="Times New Roman" w:cs="Times New Roman"/>
          <w:sz w:val="28"/>
        </w:rPr>
        <w:t>PostgreSQL</w:t>
      </w:r>
      <w:r w:rsidRPr="004D54BD">
        <w:rPr>
          <w:rFonts w:ascii="Times New Roman" w:hAnsi="Times New Roman" w:cs="Times New Roman"/>
          <w:sz w:val="28"/>
          <w:lang w:val="ru-RU"/>
        </w:rPr>
        <w:t>, первичных и внешних ключей, а также индексов для оптимизации запросов.</w:t>
      </w:r>
    </w:p>
    <w:p w:rsidR="006E26AC" w:rsidRDefault="00E6738A">
      <w:pPr>
        <w:spacing w:before="12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399405" cy="4318232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er_logical.png"/>
                    <pic:cNvPicPr/>
                  </pic:nvPicPr>
                  <pic:blipFill rotWithShape="1">
                    <a:blip r:embed="rId9"/>
                    <a:srcRect t="3409"/>
                    <a:stretch/>
                  </pic:blipFill>
                  <pic:spPr bwMode="auto">
                    <a:xfrm>
                      <a:off x="0" y="0"/>
                      <a:ext cx="5400000" cy="43187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E26AC" w:rsidRPr="004D54BD" w:rsidRDefault="00E6738A">
      <w:pPr>
        <w:spacing w:before="60" w:after="120" w:line="360" w:lineRule="auto"/>
        <w:jc w:val="center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t xml:space="preserve">Рисунок 2 – </w:t>
      </w:r>
      <w:r>
        <w:rPr>
          <w:rFonts w:ascii="Times New Roman" w:hAnsi="Times New Roman" w:cs="Times New Roman"/>
          <w:sz w:val="28"/>
        </w:rPr>
        <w:t>ER</w:t>
      </w:r>
      <w:r w:rsidRPr="004D54BD">
        <w:rPr>
          <w:rFonts w:ascii="Times New Roman" w:hAnsi="Times New Roman" w:cs="Times New Roman"/>
          <w:sz w:val="28"/>
          <w:lang w:val="ru-RU"/>
        </w:rPr>
        <w:t>-диаграмма логическая (физическая модель БД)</w:t>
      </w:r>
    </w:p>
    <w:p w:rsidR="006E26AC" w:rsidRPr="004D54BD" w:rsidRDefault="00E6738A">
      <w:pPr>
        <w:spacing w:after="0" w:line="360" w:lineRule="auto"/>
        <w:ind w:firstLine="709"/>
        <w:jc w:val="both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t xml:space="preserve">Для обеспечения производительности на таблицах </w:t>
      </w:r>
      <w:r>
        <w:rPr>
          <w:rFonts w:ascii="Times New Roman" w:hAnsi="Times New Roman" w:cs="Times New Roman"/>
          <w:sz w:val="28"/>
        </w:rPr>
        <w:t>created</w:t>
      </w:r>
      <w:r w:rsidRPr="004D54BD">
        <w:rPr>
          <w:rFonts w:ascii="Times New Roman" w:hAnsi="Times New Roman" w:cs="Times New Roman"/>
          <w:sz w:val="28"/>
          <w:lang w:val="ru-RU"/>
        </w:rPr>
        <w:t>_</w:t>
      </w:r>
      <w:r>
        <w:rPr>
          <w:rFonts w:ascii="Times New Roman" w:hAnsi="Times New Roman" w:cs="Times New Roman"/>
          <w:sz w:val="28"/>
        </w:rPr>
        <w:t>at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</w:rPr>
        <w:t>tickets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), </w:t>
      </w:r>
      <w:r>
        <w:rPr>
          <w:rFonts w:ascii="Times New Roman" w:hAnsi="Times New Roman" w:cs="Times New Roman"/>
          <w:sz w:val="28"/>
        </w:rPr>
        <w:t>requester</w:t>
      </w:r>
      <w:r w:rsidRPr="004D54BD">
        <w:rPr>
          <w:rFonts w:ascii="Times New Roman" w:hAnsi="Times New Roman" w:cs="Times New Roman"/>
          <w:sz w:val="28"/>
          <w:lang w:val="ru-RU"/>
        </w:rPr>
        <w:t>_</w:t>
      </w:r>
      <w:r>
        <w:rPr>
          <w:rFonts w:ascii="Times New Roman" w:hAnsi="Times New Roman" w:cs="Times New Roman"/>
          <w:sz w:val="28"/>
        </w:rPr>
        <w:t>id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</w:rPr>
        <w:t>assignee</w:t>
      </w:r>
      <w:r w:rsidRPr="004D54BD">
        <w:rPr>
          <w:rFonts w:ascii="Times New Roman" w:hAnsi="Times New Roman" w:cs="Times New Roman"/>
          <w:sz w:val="28"/>
          <w:lang w:val="ru-RU"/>
        </w:rPr>
        <w:t>_</w:t>
      </w:r>
      <w:r>
        <w:rPr>
          <w:rFonts w:ascii="Times New Roman" w:hAnsi="Times New Roman" w:cs="Times New Roman"/>
          <w:sz w:val="28"/>
        </w:rPr>
        <w:t>id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</w:rPr>
        <w:t>department</w:t>
      </w:r>
      <w:r w:rsidRPr="004D54BD">
        <w:rPr>
          <w:rFonts w:ascii="Times New Roman" w:hAnsi="Times New Roman" w:cs="Times New Roman"/>
          <w:sz w:val="28"/>
          <w:lang w:val="ru-RU"/>
        </w:rPr>
        <w:t>_</w:t>
      </w:r>
      <w:r>
        <w:rPr>
          <w:rFonts w:ascii="Times New Roman" w:hAnsi="Times New Roman" w:cs="Times New Roman"/>
          <w:sz w:val="28"/>
        </w:rPr>
        <w:t>id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</w:rPr>
        <w:t>status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</w:rPr>
        <w:t>sla</w:t>
      </w:r>
      <w:r w:rsidRPr="004D54BD">
        <w:rPr>
          <w:rFonts w:ascii="Times New Roman" w:hAnsi="Times New Roman" w:cs="Times New Roman"/>
          <w:sz w:val="28"/>
          <w:lang w:val="ru-RU"/>
        </w:rPr>
        <w:t>_</w:t>
      </w:r>
      <w:r>
        <w:rPr>
          <w:rFonts w:ascii="Times New Roman" w:hAnsi="Times New Roman" w:cs="Times New Roman"/>
          <w:sz w:val="28"/>
        </w:rPr>
        <w:t>deadline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 созданы индексы типа </w:t>
      </w:r>
      <w:r>
        <w:rPr>
          <w:rFonts w:ascii="Times New Roman" w:hAnsi="Times New Roman" w:cs="Times New Roman"/>
          <w:sz w:val="28"/>
        </w:rPr>
        <w:t>B</w:t>
      </w:r>
      <w:r w:rsidRPr="004D54BD">
        <w:rPr>
          <w:rFonts w:ascii="Times New Roman" w:hAnsi="Times New Roman" w:cs="Times New Roman"/>
          <w:sz w:val="28"/>
          <w:lang w:val="ru-RU"/>
        </w:rPr>
        <w:t>-</w:t>
      </w:r>
      <w:r>
        <w:rPr>
          <w:rFonts w:ascii="Times New Roman" w:hAnsi="Times New Roman" w:cs="Times New Roman"/>
          <w:sz w:val="28"/>
        </w:rPr>
        <w:t>Tree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, поскольку эти поля наиболее часто используются в условиях фильтрации и сортировки. Поле </w:t>
      </w:r>
      <w:r>
        <w:rPr>
          <w:rFonts w:ascii="Times New Roman" w:hAnsi="Times New Roman" w:cs="Times New Roman"/>
          <w:sz w:val="28"/>
        </w:rPr>
        <w:t>number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 индексировано уникальным индексом. Поле </w:t>
      </w:r>
      <w:r>
        <w:rPr>
          <w:rFonts w:ascii="Times New Roman" w:hAnsi="Times New Roman" w:cs="Times New Roman"/>
          <w:sz w:val="28"/>
        </w:rPr>
        <w:t>payload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 в таблице </w:t>
      </w:r>
      <w:r>
        <w:rPr>
          <w:rFonts w:ascii="Times New Roman" w:hAnsi="Times New Roman" w:cs="Times New Roman"/>
          <w:sz w:val="28"/>
        </w:rPr>
        <w:t>ticket</w:t>
      </w:r>
      <w:r w:rsidRPr="004D54BD">
        <w:rPr>
          <w:rFonts w:ascii="Times New Roman" w:hAnsi="Times New Roman" w:cs="Times New Roman"/>
          <w:sz w:val="28"/>
          <w:lang w:val="ru-RU"/>
        </w:rPr>
        <w:t>_</w:t>
      </w:r>
      <w:r>
        <w:rPr>
          <w:rFonts w:ascii="Times New Roman" w:hAnsi="Times New Roman" w:cs="Times New Roman"/>
          <w:sz w:val="28"/>
        </w:rPr>
        <w:t>history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 индексировано </w:t>
      </w:r>
      <w:r>
        <w:rPr>
          <w:rFonts w:ascii="Times New Roman" w:hAnsi="Times New Roman" w:cs="Times New Roman"/>
          <w:sz w:val="28"/>
        </w:rPr>
        <w:t>GIN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-индексом для поддержки </w:t>
      </w:r>
      <w:r>
        <w:rPr>
          <w:rFonts w:ascii="Times New Roman" w:hAnsi="Times New Roman" w:cs="Times New Roman"/>
          <w:sz w:val="28"/>
        </w:rPr>
        <w:t>JSONB</w:t>
      </w:r>
      <w:r w:rsidRPr="004D54BD">
        <w:rPr>
          <w:rFonts w:ascii="Times New Roman" w:hAnsi="Times New Roman" w:cs="Times New Roman"/>
          <w:sz w:val="28"/>
          <w:lang w:val="ru-RU"/>
        </w:rPr>
        <w:t>-запросов.</w:t>
      </w:r>
    </w:p>
    <w:p w:rsidR="006E26AC" w:rsidRPr="004D54BD" w:rsidRDefault="00E6738A">
      <w:pPr>
        <w:spacing w:before="120" w:after="60" w:line="360" w:lineRule="auto"/>
        <w:ind w:firstLine="709"/>
        <w:jc w:val="both"/>
        <w:rPr>
          <w:lang w:val="ru-RU"/>
        </w:rPr>
      </w:pPr>
      <w:r w:rsidRPr="004D54BD">
        <w:rPr>
          <w:rFonts w:ascii="Times New Roman" w:hAnsi="Times New Roman" w:cs="Times New Roman"/>
          <w:b/>
          <w:sz w:val="28"/>
          <w:lang w:val="ru-RU"/>
        </w:rPr>
        <w:t>2.2 Реализация базы данных</w:t>
      </w:r>
    </w:p>
    <w:p w:rsidR="006E26AC" w:rsidRPr="004D54BD" w:rsidRDefault="00E6738A">
      <w:pPr>
        <w:spacing w:after="0" w:line="360" w:lineRule="auto"/>
        <w:ind w:firstLine="709"/>
        <w:jc w:val="both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lastRenderedPageBreak/>
        <w:t xml:space="preserve">Физическая реализация схемы базы данных выполнена с использованием </w:t>
      </w:r>
      <w:r>
        <w:rPr>
          <w:rFonts w:ascii="Times New Roman" w:hAnsi="Times New Roman" w:cs="Times New Roman"/>
          <w:sz w:val="28"/>
        </w:rPr>
        <w:t>SQLAlchemy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 2.0 в декларативном стиле с аннотациями типов </w:t>
      </w:r>
      <w:r>
        <w:rPr>
          <w:rFonts w:ascii="Times New Roman" w:hAnsi="Times New Roman" w:cs="Times New Roman"/>
          <w:sz w:val="28"/>
        </w:rPr>
        <w:t>Python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</w:rPr>
        <w:t>Mapped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[]), что обеспечивает полную типовую безопасность и интеграцию со статическими анализаторами кода. Миграции управляются инструментом </w:t>
      </w:r>
      <w:r>
        <w:rPr>
          <w:rFonts w:ascii="Times New Roman" w:hAnsi="Times New Roman" w:cs="Times New Roman"/>
          <w:sz w:val="28"/>
        </w:rPr>
        <w:t>Alembic</w:t>
      </w:r>
      <w:r w:rsidRPr="004D54BD">
        <w:rPr>
          <w:rFonts w:ascii="Times New Roman" w:hAnsi="Times New Roman" w:cs="Times New Roman"/>
          <w:sz w:val="28"/>
          <w:lang w:val="ru-RU"/>
        </w:rPr>
        <w:t>.</w:t>
      </w:r>
    </w:p>
    <w:p w:rsidR="006E26AC" w:rsidRPr="004D54BD" w:rsidRDefault="00E6738A">
      <w:pPr>
        <w:spacing w:after="0" w:line="360" w:lineRule="auto"/>
        <w:ind w:firstLine="709"/>
        <w:jc w:val="both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t>Пример реализации модели заявки:</w:t>
      </w:r>
    </w:p>
    <w:p w:rsidR="006E26AC" w:rsidRPr="00E6738A" w:rsidRDefault="00E6738A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E6738A">
        <w:rPr>
          <w:rFonts w:ascii="Times New Roman" w:hAnsi="Times New Roman" w:cs="Times New Roman"/>
          <w:sz w:val="20"/>
          <w:lang w:val="ru-RU"/>
        </w:rPr>
        <w:t xml:space="preserve"># </w:t>
      </w:r>
      <w:r w:rsidRPr="00E6738A">
        <w:rPr>
          <w:rFonts w:ascii="Times New Roman" w:hAnsi="Times New Roman" w:cs="Times New Roman"/>
          <w:sz w:val="20"/>
        </w:rPr>
        <w:t>backend</w:t>
      </w:r>
      <w:r w:rsidRPr="00E6738A">
        <w:rPr>
          <w:rFonts w:ascii="Times New Roman" w:hAnsi="Times New Roman" w:cs="Times New Roman"/>
          <w:sz w:val="20"/>
          <w:lang w:val="ru-RU"/>
        </w:rPr>
        <w:t>/</w:t>
      </w:r>
      <w:r w:rsidRPr="00E6738A">
        <w:rPr>
          <w:rFonts w:ascii="Times New Roman" w:hAnsi="Times New Roman" w:cs="Times New Roman"/>
          <w:sz w:val="20"/>
        </w:rPr>
        <w:t>app</w:t>
      </w:r>
      <w:r w:rsidRPr="00E6738A">
        <w:rPr>
          <w:rFonts w:ascii="Times New Roman" w:hAnsi="Times New Roman" w:cs="Times New Roman"/>
          <w:sz w:val="20"/>
          <w:lang w:val="ru-RU"/>
        </w:rPr>
        <w:t>/</w:t>
      </w:r>
      <w:r w:rsidRPr="00E6738A">
        <w:rPr>
          <w:rFonts w:ascii="Times New Roman" w:hAnsi="Times New Roman" w:cs="Times New Roman"/>
          <w:sz w:val="20"/>
        </w:rPr>
        <w:t>models</w:t>
      </w:r>
      <w:r w:rsidRPr="00E6738A">
        <w:rPr>
          <w:rFonts w:ascii="Times New Roman" w:hAnsi="Times New Roman" w:cs="Times New Roman"/>
          <w:sz w:val="20"/>
          <w:lang w:val="ru-RU"/>
        </w:rPr>
        <w:t>/</w:t>
      </w:r>
      <w:r w:rsidRPr="00E6738A">
        <w:rPr>
          <w:rFonts w:ascii="Times New Roman" w:hAnsi="Times New Roman" w:cs="Times New Roman"/>
          <w:sz w:val="20"/>
        </w:rPr>
        <w:t>ticket</w:t>
      </w:r>
      <w:r w:rsidRPr="00E6738A">
        <w:rPr>
          <w:rFonts w:ascii="Times New Roman" w:hAnsi="Times New Roman" w:cs="Times New Roman"/>
          <w:sz w:val="20"/>
          <w:lang w:val="ru-RU"/>
        </w:rPr>
        <w:t>.</w:t>
      </w:r>
      <w:r w:rsidRPr="00E6738A">
        <w:rPr>
          <w:rFonts w:ascii="Times New Roman" w:hAnsi="Times New Roman" w:cs="Times New Roman"/>
          <w:sz w:val="20"/>
        </w:rPr>
        <w:t>py</w:t>
      </w:r>
    </w:p>
    <w:p w:rsidR="006E26AC" w:rsidRPr="00E6738A" w:rsidRDefault="00E6738A">
      <w:pPr>
        <w:spacing w:after="0" w:line="240" w:lineRule="auto"/>
        <w:rPr>
          <w:rFonts w:ascii="Times New Roman" w:hAnsi="Times New Roman" w:cs="Times New Roman"/>
        </w:rPr>
      </w:pPr>
      <w:r w:rsidRPr="00E6738A">
        <w:rPr>
          <w:rFonts w:ascii="Times New Roman" w:hAnsi="Times New Roman" w:cs="Times New Roman"/>
          <w:sz w:val="20"/>
        </w:rPr>
        <w:t>from sqlalchemy.orm import Mapped, mapped_column, relationship</w:t>
      </w:r>
    </w:p>
    <w:p w:rsidR="006E26AC" w:rsidRPr="00E6738A" w:rsidRDefault="00E6738A">
      <w:pPr>
        <w:spacing w:after="0" w:line="240" w:lineRule="auto"/>
        <w:rPr>
          <w:rFonts w:ascii="Times New Roman" w:hAnsi="Times New Roman" w:cs="Times New Roman"/>
        </w:rPr>
      </w:pPr>
      <w:r w:rsidRPr="00E6738A">
        <w:rPr>
          <w:rFonts w:ascii="Times New Roman" w:hAnsi="Times New Roman" w:cs="Times New Roman"/>
          <w:sz w:val="20"/>
        </w:rPr>
        <w:t>from sqlalchemy import String, Boolean, ForeignKey, Text, Integer</w:t>
      </w:r>
    </w:p>
    <w:p w:rsidR="006E26AC" w:rsidRPr="00E6738A" w:rsidRDefault="00E6738A">
      <w:pPr>
        <w:spacing w:after="0" w:line="240" w:lineRule="auto"/>
        <w:rPr>
          <w:rFonts w:ascii="Times New Roman" w:hAnsi="Times New Roman" w:cs="Times New Roman"/>
        </w:rPr>
      </w:pPr>
      <w:r w:rsidRPr="00E6738A">
        <w:rPr>
          <w:rFonts w:ascii="Times New Roman" w:hAnsi="Times New Roman" w:cs="Times New Roman"/>
          <w:sz w:val="20"/>
        </w:rPr>
        <w:t>from sqlalchemy import TIMESTAMP, func, Enum as SAEnum</w:t>
      </w:r>
    </w:p>
    <w:p w:rsidR="006E26AC" w:rsidRPr="00E6738A" w:rsidRDefault="00E6738A">
      <w:pPr>
        <w:spacing w:after="0" w:line="240" w:lineRule="auto"/>
        <w:rPr>
          <w:rFonts w:ascii="Times New Roman" w:hAnsi="Times New Roman" w:cs="Times New Roman"/>
        </w:rPr>
      </w:pPr>
      <w:r w:rsidRPr="00E6738A">
        <w:rPr>
          <w:rFonts w:ascii="Times New Roman" w:hAnsi="Times New Roman" w:cs="Times New Roman"/>
          <w:sz w:val="20"/>
        </w:rPr>
        <w:t>from app.models.base import Base</w:t>
      </w:r>
    </w:p>
    <w:p w:rsidR="006E26AC" w:rsidRPr="00E6738A" w:rsidRDefault="00E6738A">
      <w:pPr>
        <w:spacing w:after="0" w:line="240" w:lineRule="auto"/>
        <w:rPr>
          <w:rFonts w:ascii="Times New Roman" w:hAnsi="Times New Roman" w:cs="Times New Roman"/>
        </w:rPr>
      </w:pPr>
      <w:r w:rsidRPr="00E6738A">
        <w:rPr>
          <w:rFonts w:ascii="Times New Roman" w:hAnsi="Times New Roman" w:cs="Times New Roman"/>
          <w:sz w:val="20"/>
        </w:rPr>
        <w:t>import enum</w:t>
      </w:r>
    </w:p>
    <w:p w:rsidR="006E26AC" w:rsidRPr="00E6738A" w:rsidRDefault="00E6738A">
      <w:pPr>
        <w:spacing w:after="0" w:line="240" w:lineRule="auto"/>
        <w:rPr>
          <w:rFonts w:ascii="Times New Roman" w:hAnsi="Times New Roman" w:cs="Times New Roman"/>
        </w:rPr>
      </w:pPr>
      <w:r w:rsidRPr="00E6738A">
        <w:rPr>
          <w:rFonts w:ascii="Times New Roman" w:hAnsi="Times New Roman" w:cs="Times New Roman"/>
          <w:sz w:val="20"/>
        </w:rPr>
        <w:t xml:space="preserve"> </w:t>
      </w:r>
    </w:p>
    <w:p w:rsidR="006E26AC" w:rsidRPr="00E6738A" w:rsidRDefault="00E6738A">
      <w:pPr>
        <w:spacing w:after="0" w:line="240" w:lineRule="auto"/>
        <w:rPr>
          <w:rFonts w:ascii="Times New Roman" w:hAnsi="Times New Roman" w:cs="Times New Roman"/>
        </w:rPr>
      </w:pPr>
      <w:r w:rsidRPr="00E6738A">
        <w:rPr>
          <w:rFonts w:ascii="Times New Roman" w:hAnsi="Times New Roman" w:cs="Times New Roman"/>
          <w:sz w:val="20"/>
        </w:rPr>
        <w:t>class TicketStatus(str, enum.Enum):</w:t>
      </w:r>
    </w:p>
    <w:p w:rsidR="006E26AC" w:rsidRPr="00E6738A" w:rsidRDefault="00E6738A">
      <w:pPr>
        <w:spacing w:after="0" w:line="240" w:lineRule="auto"/>
        <w:rPr>
          <w:rFonts w:ascii="Times New Roman" w:hAnsi="Times New Roman" w:cs="Times New Roman"/>
        </w:rPr>
      </w:pPr>
      <w:r w:rsidRPr="00E6738A">
        <w:rPr>
          <w:rFonts w:ascii="Times New Roman" w:hAnsi="Times New Roman" w:cs="Times New Roman"/>
          <w:sz w:val="20"/>
        </w:rPr>
        <w:t xml:space="preserve">    new          = "new"</w:t>
      </w:r>
    </w:p>
    <w:p w:rsidR="006E26AC" w:rsidRPr="00E6738A" w:rsidRDefault="00E6738A">
      <w:pPr>
        <w:spacing w:after="0" w:line="240" w:lineRule="auto"/>
        <w:rPr>
          <w:rFonts w:ascii="Times New Roman" w:hAnsi="Times New Roman" w:cs="Times New Roman"/>
        </w:rPr>
      </w:pPr>
      <w:r w:rsidRPr="00E6738A">
        <w:rPr>
          <w:rFonts w:ascii="Times New Roman" w:hAnsi="Times New Roman" w:cs="Times New Roman"/>
          <w:sz w:val="20"/>
        </w:rPr>
        <w:t xml:space="preserve">    in_progress  = "in_progress"</w:t>
      </w:r>
    </w:p>
    <w:p w:rsidR="006E26AC" w:rsidRPr="00E6738A" w:rsidRDefault="00E6738A">
      <w:pPr>
        <w:spacing w:after="0" w:line="240" w:lineRule="auto"/>
        <w:rPr>
          <w:rFonts w:ascii="Times New Roman" w:hAnsi="Times New Roman" w:cs="Times New Roman"/>
        </w:rPr>
      </w:pPr>
      <w:r w:rsidRPr="00E6738A">
        <w:rPr>
          <w:rFonts w:ascii="Times New Roman" w:hAnsi="Times New Roman" w:cs="Times New Roman"/>
          <w:sz w:val="20"/>
        </w:rPr>
        <w:t xml:space="preserve">    waiting_info = "waiting_info"</w:t>
      </w:r>
    </w:p>
    <w:p w:rsidR="006E26AC" w:rsidRPr="00E6738A" w:rsidRDefault="00E6738A">
      <w:pPr>
        <w:spacing w:after="0" w:line="240" w:lineRule="auto"/>
        <w:rPr>
          <w:rFonts w:ascii="Times New Roman" w:hAnsi="Times New Roman" w:cs="Times New Roman"/>
        </w:rPr>
      </w:pPr>
      <w:r w:rsidRPr="00E6738A">
        <w:rPr>
          <w:rFonts w:ascii="Times New Roman" w:hAnsi="Times New Roman" w:cs="Times New Roman"/>
          <w:sz w:val="20"/>
        </w:rPr>
        <w:t xml:space="preserve">    resolved     = "resolved"</w:t>
      </w:r>
    </w:p>
    <w:p w:rsidR="006E26AC" w:rsidRPr="00E6738A" w:rsidRDefault="00E6738A">
      <w:pPr>
        <w:spacing w:after="0" w:line="240" w:lineRule="auto"/>
        <w:rPr>
          <w:rFonts w:ascii="Times New Roman" w:hAnsi="Times New Roman" w:cs="Times New Roman"/>
        </w:rPr>
      </w:pPr>
      <w:r w:rsidRPr="00E6738A">
        <w:rPr>
          <w:rFonts w:ascii="Times New Roman" w:hAnsi="Times New Roman" w:cs="Times New Roman"/>
          <w:sz w:val="20"/>
        </w:rPr>
        <w:t xml:space="preserve">    cancelled    = "cancelled"</w:t>
      </w:r>
    </w:p>
    <w:p w:rsidR="006E26AC" w:rsidRPr="00E6738A" w:rsidRDefault="00E6738A">
      <w:pPr>
        <w:spacing w:after="0" w:line="240" w:lineRule="auto"/>
        <w:rPr>
          <w:rFonts w:ascii="Times New Roman" w:hAnsi="Times New Roman" w:cs="Times New Roman"/>
        </w:rPr>
      </w:pPr>
      <w:r w:rsidRPr="00E6738A">
        <w:rPr>
          <w:rFonts w:ascii="Times New Roman" w:hAnsi="Times New Roman" w:cs="Times New Roman"/>
          <w:sz w:val="20"/>
        </w:rPr>
        <w:t xml:space="preserve"> </w:t>
      </w:r>
    </w:p>
    <w:p w:rsidR="006E26AC" w:rsidRPr="00E6738A" w:rsidRDefault="00E6738A">
      <w:pPr>
        <w:spacing w:after="0" w:line="240" w:lineRule="auto"/>
        <w:rPr>
          <w:rFonts w:ascii="Times New Roman" w:hAnsi="Times New Roman" w:cs="Times New Roman"/>
        </w:rPr>
      </w:pPr>
      <w:r w:rsidRPr="00E6738A">
        <w:rPr>
          <w:rFonts w:ascii="Times New Roman" w:hAnsi="Times New Roman" w:cs="Times New Roman"/>
          <w:sz w:val="20"/>
        </w:rPr>
        <w:t>class Ticket(Base):</w:t>
      </w:r>
    </w:p>
    <w:p w:rsidR="006E26AC" w:rsidRPr="00E6738A" w:rsidRDefault="00E6738A">
      <w:pPr>
        <w:spacing w:after="0" w:line="240" w:lineRule="auto"/>
        <w:rPr>
          <w:rFonts w:ascii="Times New Roman" w:hAnsi="Times New Roman" w:cs="Times New Roman"/>
        </w:rPr>
      </w:pPr>
      <w:r w:rsidRPr="00E6738A">
        <w:rPr>
          <w:rFonts w:ascii="Times New Roman" w:hAnsi="Times New Roman" w:cs="Times New Roman"/>
          <w:sz w:val="20"/>
        </w:rPr>
        <w:t xml:space="preserve">    __tablename__ = "tickets"</w:t>
      </w:r>
    </w:p>
    <w:p w:rsidR="006E26AC" w:rsidRPr="00E6738A" w:rsidRDefault="00E6738A">
      <w:pPr>
        <w:spacing w:after="0" w:line="240" w:lineRule="auto"/>
        <w:rPr>
          <w:rFonts w:ascii="Times New Roman" w:hAnsi="Times New Roman" w:cs="Times New Roman"/>
        </w:rPr>
      </w:pPr>
      <w:r w:rsidRPr="00E6738A">
        <w:rPr>
          <w:rFonts w:ascii="Times New Roman" w:hAnsi="Times New Roman" w:cs="Times New Roman"/>
          <w:sz w:val="20"/>
        </w:rPr>
        <w:t xml:space="preserve"> </w:t>
      </w:r>
    </w:p>
    <w:p w:rsidR="006E26AC" w:rsidRPr="00E6738A" w:rsidRDefault="00E6738A">
      <w:pPr>
        <w:spacing w:after="0" w:line="240" w:lineRule="auto"/>
        <w:rPr>
          <w:rFonts w:ascii="Times New Roman" w:hAnsi="Times New Roman" w:cs="Times New Roman"/>
        </w:rPr>
      </w:pPr>
      <w:r w:rsidRPr="00E6738A">
        <w:rPr>
          <w:rFonts w:ascii="Times New Roman" w:hAnsi="Times New Roman" w:cs="Times New Roman"/>
          <w:sz w:val="20"/>
        </w:rPr>
        <w:t xml:space="preserve">    id:            Mapped[int]          = mapped_column(primary_key=True)</w:t>
      </w:r>
    </w:p>
    <w:p w:rsidR="006E26AC" w:rsidRPr="00E6738A" w:rsidRDefault="00E6738A">
      <w:pPr>
        <w:spacing w:after="0" w:line="240" w:lineRule="auto"/>
        <w:rPr>
          <w:rFonts w:ascii="Times New Roman" w:hAnsi="Times New Roman" w:cs="Times New Roman"/>
        </w:rPr>
      </w:pPr>
      <w:r w:rsidRPr="00E6738A">
        <w:rPr>
          <w:rFonts w:ascii="Times New Roman" w:hAnsi="Times New Roman" w:cs="Times New Roman"/>
          <w:sz w:val="20"/>
        </w:rPr>
        <w:t xml:space="preserve">    number:        Mapped[str]          = mapped_column(String(20), unique=True)</w:t>
      </w:r>
    </w:p>
    <w:p w:rsidR="006E26AC" w:rsidRPr="00E6738A" w:rsidRDefault="00E6738A">
      <w:pPr>
        <w:spacing w:after="0" w:line="240" w:lineRule="auto"/>
        <w:rPr>
          <w:rFonts w:ascii="Times New Roman" w:hAnsi="Times New Roman" w:cs="Times New Roman"/>
        </w:rPr>
      </w:pPr>
      <w:r w:rsidRPr="00E6738A">
        <w:rPr>
          <w:rFonts w:ascii="Times New Roman" w:hAnsi="Times New Roman" w:cs="Times New Roman"/>
          <w:sz w:val="20"/>
        </w:rPr>
        <w:t xml:space="preserve">    title:         Mapped[str]          = mapped_column(String(500))</w:t>
      </w:r>
    </w:p>
    <w:p w:rsidR="006E26AC" w:rsidRPr="00E6738A" w:rsidRDefault="00E6738A">
      <w:pPr>
        <w:spacing w:after="0" w:line="240" w:lineRule="auto"/>
        <w:rPr>
          <w:rFonts w:ascii="Times New Roman" w:hAnsi="Times New Roman" w:cs="Times New Roman"/>
        </w:rPr>
      </w:pPr>
      <w:r w:rsidRPr="00E6738A">
        <w:rPr>
          <w:rFonts w:ascii="Times New Roman" w:hAnsi="Times New Roman" w:cs="Times New Roman"/>
          <w:sz w:val="20"/>
        </w:rPr>
        <w:t xml:space="preserve">    description:   Mapped[str]          = mapped_column(Text)</w:t>
      </w:r>
    </w:p>
    <w:p w:rsidR="006E26AC" w:rsidRPr="00E6738A" w:rsidRDefault="00E6738A">
      <w:pPr>
        <w:spacing w:after="0" w:line="240" w:lineRule="auto"/>
        <w:rPr>
          <w:rFonts w:ascii="Times New Roman" w:hAnsi="Times New Roman" w:cs="Times New Roman"/>
        </w:rPr>
      </w:pPr>
      <w:r w:rsidRPr="00E6738A">
        <w:rPr>
          <w:rFonts w:ascii="Times New Roman" w:hAnsi="Times New Roman" w:cs="Times New Roman"/>
          <w:sz w:val="20"/>
        </w:rPr>
        <w:t xml:space="preserve">    status:        Mapped[TicketStatus] = mapped_column(</w:t>
      </w:r>
    </w:p>
    <w:p w:rsidR="006E26AC" w:rsidRPr="00E6738A" w:rsidRDefault="00E6738A">
      <w:pPr>
        <w:spacing w:after="0" w:line="240" w:lineRule="auto"/>
        <w:rPr>
          <w:rFonts w:ascii="Times New Roman" w:hAnsi="Times New Roman" w:cs="Times New Roman"/>
        </w:rPr>
      </w:pPr>
      <w:r w:rsidRPr="00E6738A">
        <w:rPr>
          <w:rFonts w:ascii="Times New Roman" w:hAnsi="Times New Roman" w:cs="Times New Roman"/>
          <w:sz w:val="20"/>
        </w:rPr>
        <w:t xml:space="preserve">        SAEnum(TicketStatus, name="ticketstatus"),</w:t>
      </w:r>
    </w:p>
    <w:p w:rsidR="006E26AC" w:rsidRPr="00E6738A" w:rsidRDefault="00E6738A">
      <w:pPr>
        <w:spacing w:after="0" w:line="240" w:lineRule="auto"/>
        <w:rPr>
          <w:rFonts w:ascii="Times New Roman" w:hAnsi="Times New Roman" w:cs="Times New Roman"/>
        </w:rPr>
      </w:pPr>
      <w:r w:rsidRPr="00E6738A">
        <w:rPr>
          <w:rFonts w:ascii="Times New Roman" w:hAnsi="Times New Roman" w:cs="Times New Roman"/>
          <w:sz w:val="20"/>
        </w:rPr>
        <w:t xml:space="preserve">        default=TicketStatus.new</w:t>
      </w:r>
    </w:p>
    <w:p w:rsidR="006E26AC" w:rsidRPr="00E6738A" w:rsidRDefault="00E6738A">
      <w:pPr>
        <w:spacing w:after="0" w:line="240" w:lineRule="auto"/>
        <w:rPr>
          <w:rFonts w:ascii="Times New Roman" w:hAnsi="Times New Roman" w:cs="Times New Roman"/>
        </w:rPr>
      </w:pPr>
      <w:r w:rsidRPr="00E6738A">
        <w:rPr>
          <w:rFonts w:ascii="Times New Roman" w:hAnsi="Times New Roman" w:cs="Times New Roman"/>
          <w:sz w:val="20"/>
        </w:rPr>
        <w:t xml:space="preserve">    )</w:t>
      </w:r>
    </w:p>
    <w:p w:rsidR="006E26AC" w:rsidRPr="00E6738A" w:rsidRDefault="00E6738A">
      <w:pPr>
        <w:spacing w:after="0" w:line="240" w:lineRule="auto"/>
        <w:rPr>
          <w:rFonts w:ascii="Times New Roman" w:hAnsi="Times New Roman" w:cs="Times New Roman"/>
        </w:rPr>
      </w:pPr>
      <w:r w:rsidRPr="00E6738A">
        <w:rPr>
          <w:rFonts w:ascii="Times New Roman" w:hAnsi="Times New Roman" w:cs="Times New Roman"/>
          <w:sz w:val="20"/>
        </w:rPr>
        <w:t xml:space="preserve">    priority_id:   Mapped[int]          = mapped_column(ForeignKey("priorities.id"))</w:t>
      </w:r>
    </w:p>
    <w:p w:rsidR="006E26AC" w:rsidRPr="00E6738A" w:rsidRDefault="00E6738A">
      <w:pPr>
        <w:spacing w:after="0" w:line="240" w:lineRule="auto"/>
        <w:rPr>
          <w:rFonts w:ascii="Times New Roman" w:hAnsi="Times New Roman" w:cs="Times New Roman"/>
        </w:rPr>
      </w:pPr>
      <w:r w:rsidRPr="00E6738A">
        <w:rPr>
          <w:rFonts w:ascii="Times New Roman" w:hAnsi="Times New Roman" w:cs="Times New Roman"/>
          <w:sz w:val="20"/>
        </w:rPr>
        <w:t xml:space="preserve">    type_id:       Mapped[int]          = mapped_column(ForeignKey("ticket_types.id"))</w:t>
      </w:r>
    </w:p>
    <w:p w:rsidR="006E26AC" w:rsidRPr="00E6738A" w:rsidRDefault="00E6738A">
      <w:pPr>
        <w:spacing w:after="0" w:line="240" w:lineRule="auto"/>
        <w:rPr>
          <w:rFonts w:ascii="Times New Roman" w:hAnsi="Times New Roman" w:cs="Times New Roman"/>
        </w:rPr>
      </w:pPr>
      <w:r w:rsidRPr="00E6738A">
        <w:rPr>
          <w:rFonts w:ascii="Times New Roman" w:hAnsi="Times New Roman" w:cs="Times New Roman"/>
          <w:sz w:val="20"/>
        </w:rPr>
        <w:t xml:space="preserve">    requester_id:  Mapped[int]          = mapped_column(ForeignKey("users.id"))</w:t>
      </w:r>
    </w:p>
    <w:p w:rsidR="006E26AC" w:rsidRPr="00E6738A" w:rsidRDefault="00E6738A">
      <w:pPr>
        <w:spacing w:after="0" w:line="240" w:lineRule="auto"/>
        <w:rPr>
          <w:rFonts w:ascii="Times New Roman" w:hAnsi="Times New Roman" w:cs="Times New Roman"/>
        </w:rPr>
      </w:pPr>
      <w:r w:rsidRPr="00E6738A">
        <w:rPr>
          <w:rFonts w:ascii="Times New Roman" w:hAnsi="Times New Roman" w:cs="Times New Roman"/>
          <w:sz w:val="20"/>
        </w:rPr>
        <w:t xml:space="preserve">    assignee_id:   Mapped[int | None]   = mapped_column(ForeignKey("users.id"))</w:t>
      </w:r>
    </w:p>
    <w:p w:rsidR="006E26AC" w:rsidRPr="00E6738A" w:rsidRDefault="00E6738A">
      <w:pPr>
        <w:spacing w:after="0" w:line="240" w:lineRule="auto"/>
        <w:rPr>
          <w:rFonts w:ascii="Times New Roman" w:hAnsi="Times New Roman" w:cs="Times New Roman"/>
        </w:rPr>
      </w:pPr>
      <w:r w:rsidRPr="00E6738A">
        <w:rPr>
          <w:rFonts w:ascii="Times New Roman" w:hAnsi="Times New Roman" w:cs="Times New Roman"/>
          <w:sz w:val="20"/>
        </w:rPr>
        <w:t xml:space="preserve">    department_id: Mapped[int | None]   = mapped_column(ForeignKey("departments.id"))</w:t>
      </w:r>
    </w:p>
    <w:p w:rsidR="006E26AC" w:rsidRPr="00E6738A" w:rsidRDefault="00E6738A">
      <w:pPr>
        <w:spacing w:after="0" w:line="240" w:lineRule="auto"/>
        <w:rPr>
          <w:rFonts w:ascii="Times New Roman" w:hAnsi="Times New Roman" w:cs="Times New Roman"/>
        </w:rPr>
      </w:pPr>
      <w:r w:rsidRPr="00E6738A">
        <w:rPr>
          <w:rFonts w:ascii="Times New Roman" w:hAnsi="Times New Roman" w:cs="Times New Roman"/>
          <w:sz w:val="20"/>
        </w:rPr>
        <w:t xml:space="preserve">    sla_deadline:  Mapped[datetime | None]</w:t>
      </w:r>
    </w:p>
    <w:p w:rsidR="006E26AC" w:rsidRPr="00E6738A" w:rsidRDefault="00E6738A">
      <w:pPr>
        <w:spacing w:after="0" w:line="240" w:lineRule="auto"/>
        <w:rPr>
          <w:rFonts w:ascii="Times New Roman" w:hAnsi="Times New Roman" w:cs="Times New Roman"/>
        </w:rPr>
      </w:pPr>
      <w:r w:rsidRPr="00E6738A">
        <w:rPr>
          <w:rFonts w:ascii="Times New Roman" w:hAnsi="Times New Roman" w:cs="Times New Roman"/>
          <w:sz w:val="20"/>
        </w:rPr>
        <w:t xml:space="preserve">    sla_violated:  Mapped[bool]         = mapped_column(Boolean, default=False)</w:t>
      </w:r>
    </w:p>
    <w:p w:rsidR="006E26AC" w:rsidRPr="00E6738A" w:rsidRDefault="00E6738A">
      <w:pPr>
        <w:spacing w:after="0" w:line="240" w:lineRule="auto"/>
        <w:rPr>
          <w:rFonts w:ascii="Times New Roman" w:hAnsi="Times New Roman" w:cs="Times New Roman"/>
        </w:rPr>
      </w:pPr>
      <w:r w:rsidRPr="00E6738A">
        <w:rPr>
          <w:rFonts w:ascii="Times New Roman" w:hAnsi="Times New Roman" w:cs="Times New Roman"/>
          <w:sz w:val="20"/>
        </w:rPr>
        <w:t xml:space="preserve">    created_at:    Mapped[datetime]     = mapped_column(</w:t>
      </w:r>
    </w:p>
    <w:p w:rsidR="006E26AC" w:rsidRPr="00E6738A" w:rsidRDefault="00E6738A">
      <w:pPr>
        <w:spacing w:after="0" w:line="240" w:lineRule="auto"/>
        <w:rPr>
          <w:rFonts w:ascii="Times New Roman" w:hAnsi="Times New Roman" w:cs="Times New Roman"/>
        </w:rPr>
      </w:pPr>
      <w:r w:rsidRPr="00E6738A">
        <w:rPr>
          <w:rFonts w:ascii="Times New Roman" w:hAnsi="Times New Roman" w:cs="Times New Roman"/>
          <w:sz w:val="20"/>
        </w:rPr>
        <w:t xml:space="preserve">        TIMESTAMP(timezone=True), server_default=func.now()</w:t>
      </w:r>
    </w:p>
    <w:p w:rsidR="006E26AC" w:rsidRDefault="00E6738A">
      <w:pPr>
        <w:spacing w:after="0" w:line="240" w:lineRule="auto"/>
      </w:pPr>
      <w:r>
        <w:rPr>
          <w:rFonts w:ascii="Courier New" w:hAnsi="Courier New" w:cs="Courier New"/>
          <w:sz w:val="20"/>
        </w:rPr>
        <w:t xml:space="preserve">    )</w:t>
      </w:r>
    </w:p>
    <w:p w:rsidR="006E26AC" w:rsidRPr="004D54BD" w:rsidRDefault="00E6738A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</w:rPr>
        <w:t xml:space="preserve">Миграции создаются командой alembic revision --autogenerate и применяются командой alembic upgrade head. 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Каждая миграция атомарна и обратима — реализованы как функции </w:t>
      </w:r>
      <w:r>
        <w:rPr>
          <w:rFonts w:ascii="Times New Roman" w:hAnsi="Times New Roman" w:cs="Times New Roman"/>
          <w:sz w:val="28"/>
        </w:rPr>
        <w:t>upgrade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() и </w:t>
      </w:r>
      <w:r>
        <w:rPr>
          <w:rFonts w:ascii="Times New Roman" w:hAnsi="Times New Roman" w:cs="Times New Roman"/>
          <w:sz w:val="28"/>
        </w:rPr>
        <w:t>downgrade</w:t>
      </w:r>
      <w:r w:rsidRPr="004D54BD">
        <w:rPr>
          <w:rFonts w:ascii="Times New Roman" w:hAnsi="Times New Roman" w:cs="Times New Roman"/>
          <w:sz w:val="28"/>
          <w:lang w:val="ru-RU"/>
        </w:rPr>
        <w:t>().</w:t>
      </w:r>
    </w:p>
    <w:p w:rsidR="006E26AC" w:rsidRPr="004D54BD" w:rsidRDefault="00E6738A">
      <w:pPr>
        <w:spacing w:after="0" w:line="360" w:lineRule="auto"/>
        <w:ind w:firstLine="709"/>
        <w:jc w:val="both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t>Пример миграции для создания базовых таблиц:</w:t>
      </w:r>
    </w:p>
    <w:p w:rsidR="006E26AC" w:rsidRDefault="00E6738A">
      <w:pPr>
        <w:spacing w:after="0" w:line="240" w:lineRule="auto"/>
      </w:pPr>
      <w:r>
        <w:rPr>
          <w:rFonts w:ascii="Courier New" w:hAnsi="Courier New" w:cs="Courier New"/>
          <w:sz w:val="20"/>
        </w:rPr>
        <w:t># backend/alembic/versions/001_initial.py</w:t>
      </w:r>
    </w:p>
    <w:p w:rsidR="006E26AC" w:rsidRPr="00E6738A" w:rsidRDefault="00E6738A">
      <w:pPr>
        <w:spacing w:after="0" w:line="240" w:lineRule="auto"/>
        <w:rPr>
          <w:rFonts w:ascii="Times New Roman" w:hAnsi="Times New Roman" w:cs="Times New Roman"/>
        </w:rPr>
      </w:pPr>
      <w:r w:rsidRPr="00E6738A">
        <w:rPr>
          <w:rFonts w:ascii="Times New Roman" w:hAnsi="Times New Roman" w:cs="Times New Roman"/>
          <w:sz w:val="20"/>
        </w:rPr>
        <w:t>def upgrade() -&gt; None:</w:t>
      </w:r>
    </w:p>
    <w:p w:rsidR="006E26AC" w:rsidRPr="00E6738A" w:rsidRDefault="00E6738A">
      <w:pPr>
        <w:spacing w:after="0" w:line="240" w:lineRule="auto"/>
        <w:rPr>
          <w:rFonts w:ascii="Times New Roman" w:hAnsi="Times New Roman" w:cs="Times New Roman"/>
        </w:rPr>
      </w:pPr>
      <w:r w:rsidRPr="00E6738A">
        <w:rPr>
          <w:rFonts w:ascii="Times New Roman" w:hAnsi="Times New Roman" w:cs="Times New Roman"/>
          <w:sz w:val="20"/>
        </w:rPr>
        <w:t xml:space="preserve">    op.create_table(</w:t>
      </w:r>
    </w:p>
    <w:p w:rsidR="006E26AC" w:rsidRPr="00E6738A" w:rsidRDefault="00E6738A">
      <w:pPr>
        <w:spacing w:after="0" w:line="240" w:lineRule="auto"/>
        <w:rPr>
          <w:rFonts w:ascii="Times New Roman" w:hAnsi="Times New Roman" w:cs="Times New Roman"/>
        </w:rPr>
      </w:pPr>
      <w:r w:rsidRPr="00E6738A">
        <w:rPr>
          <w:rFonts w:ascii="Times New Roman" w:hAnsi="Times New Roman" w:cs="Times New Roman"/>
          <w:sz w:val="20"/>
        </w:rPr>
        <w:t xml:space="preserve">        "priorities",</w:t>
      </w:r>
    </w:p>
    <w:p w:rsidR="006E26AC" w:rsidRPr="00E6738A" w:rsidRDefault="00E6738A">
      <w:pPr>
        <w:spacing w:after="0" w:line="240" w:lineRule="auto"/>
        <w:rPr>
          <w:rFonts w:ascii="Times New Roman" w:hAnsi="Times New Roman" w:cs="Times New Roman"/>
        </w:rPr>
      </w:pPr>
      <w:r w:rsidRPr="00E6738A">
        <w:rPr>
          <w:rFonts w:ascii="Times New Roman" w:hAnsi="Times New Roman" w:cs="Times New Roman"/>
          <w:sz w:val="20"/>
        </w:rPr>
        <w:t xml:space="preserve">        sa.Column("id",       sa.Integer(), primary_key=True),</w:t>
      </w:r>
    </w:p>
    <w:p w:rsidR="006E26AC" w:rsidRPr="00E6738A" w:rsidRDefault="00E6738A">
      <w:pPr>
        <w:spacing w:after="0" w:line="240" w:lineRule="auto"/>
        <w:rPr>
          <w:rFonts w:ascii="Times New Roman" w:hAnsi="Times New Roman" w:cs="Times New Roman"/>
        </w:rPr>
      </w:pPr>
      <w:r w:rsidRPr="00E6738A">
        <w:rPr>
          <w:rFonts w:ascii="Times New Roman" w:hAnsi="Times New Roman" w:cs="Times New Roman"/>
          <w:sz w:val="20"/>
        </w:rPr>
        <w:t xml:space="preserve">        sa.Column("name",     sa.String(100), nullable=False, unique=True),</w:t>
      </w:r>
    </w:p>
    <w:p w:rsidR="006E26AC" w:rsidRPr="00E6738A" w:rsidRDefault="00E6738A">
      <w:pPr>
        <w:spacing w:after="0" w:line="240" w:lineRule="auto"/>
        <w:rPr>
          <w:rFonts w:ascii="Times New Roman" w:hAnsi="Times New Roman" w:cs="Times New Roman"/>
        </w:rPr>
      </w:pPr>
      <w:r w:rsidRPr="00E6738A">
        <w:rPr>
          <w:rFonts w:ascii="Times New Roman" w:hAnsi="Times New Roman" w:cs="Times New Roman"/>
          <w:sz w:val="20"/>
        </w:rPr>
        <w:t xml:space="preserve">        sa.Column("sla_hours",sa.Integer(), nullable=False),</w:t>
      </w:r>
    </w:p>
    <w:p w:rsidR="006E26AC" w:rsidRPr="00E6738A" w:rsidRDefault="00E6738A">
      <w:pPr>
        <w:spacing w:after="0" w:line="240" w:lineRule="auto"/>
        <w:rPr>
          <w:rFonts w:ascii="Times New Roman" w:hAnsi="Times New Roman" w:cs="Times New Roman"/>
        </w:rPr>
      </w:pPr>
      <w:r w:rsidRPr="00E6738A">
        <w:rPr>
          <w:rFonts w:ascii="Times New Roman" w:hAnsi="Times New Roman" w:cs="Times New Roman"/>
          <w:sz w:val="20"/>
        </w:rPr>
        <w:t xml:space="preserve">        sa.Column("color",    sa.String(20), nullable=False),</w:t>
      </w:r>
    </w:p>
    <w:p w:rsidR="006E26AC" w:rsidRPr="00E6738A" w:rsidRDefault="00E6738A">
      <w:pPr>
        <w:spacing w:after="0" w:line="240" w:lineRule="auto"/>
        <w:rPr>
          <w:rFonts w:ascii="Times New Roman" w:hAnsi="Times New Roman" w:cs="Times New Roman"/>
        </w:rPr>
      </w:pPr>
      <w:r w:rsidRPr="00E6738A">
        <w:rPr>
          <w:rFonts w:ascii="Times New Roman" w:hAnsi="Times New Roman" w:cs="Times New Roman"/>
          <w:sz w:val="20"/>
        </w:rPr>
        <w:lastRenderedPageBreak/>
        <w:t xml:space="preserve">    )</w:t>
      </w:r>
    </w:p>
    <w:p w:rsidR="006E26AC" w:rsidRPr="00E6738A" w:rsidRDefault="00E6738A">
      <w:pPr>
        <w:spacing w:after="0" w:line="240" w:lineRule="auto"/>
        <w:rPr>
          <w:rFonts w:ascii="Times New Roman" w:hAnsi="Times New Roman" w:cs="Times New Roman"/>
        </w:rPr>
      </w:pPr>
      <w:r w:rsidRPr="00E6738A">
        <w:rPr>
          <w:rFonts w:ascii="Times New Roman" w:hAnsi="Times New Roman" w:cs="Times New Roman"/>
          <w:sz w:val="20"/>
        </w:rPr>
        <w:t xml:space="preserve">    op.create_table(</w:t>
      </w:r>
    </w:p>
    <w:p w:rsidR="006E26AC" w:rsidRPr="00E6738A" w:rsidRDefault="00E6738A">
      <w:pPr>
        <w:spacing w:after="0" w:line="240" w:lineRule="auto"/>
        <w:rPr>
          <w:rFonts w:ascii="Times New Roman" w:hAnsi="Times New Roman" w:cs="Times New Roman"/>
        </w:rPr>
      </w:pPr>
      <w:r w:rsidRPr="00E6738A">
        <w:rPr>
          <w:rFonts w:ascii="Times New Roman" w:hAnsi="Times New Roman" w:cs="Times New Roman"/>
          <w:sz w:val="20"/>
        </w:rPr>
        <w:t xml:space="preserve">        "tickets",</w:t>
      </w:r>
    </w:p>
    <w:p w:rsidR="006E26AC" w:rsidRPr="00E6738A" w:rsidRDefault="00E6738A">
      <w:pPr>
        <w:spacing w:after="0" w:line="240" w:lineRule="auto"/>
        <w:rPr>
          <w:rFonts w:ascii="Times New Roman" w:hAnsi="Times New Roman" w:cs="Times New Roman"/>
        </w:rPr>
      </w:pPr>
      <w:r w:rsidRPr="00E6738A">
        <w:rPr>
          <w:rFonts w:ascii="Times New Roman" w:hAnsi="Times New Roman" w:cs="Times New Roman"/>
          <w:sz w:val="20"/>
        </w:rPr>
        <w:t xml:space="preserve">        sa.Column("id",           sa.Integer(), primary_key=True),</w:t>
      </w:r>
    </w:p>
    <w:p w:rsidR="006E26AC" w:rsidRPr="00E6738A" w:rsidRDefault="00E6738A">
      <w:pPr>
        <w:spacing w:after="0" w:line="240" w:lineRule="auto"/>
        <w:rPr>
          <w:rFonts w:ascii="Times New Roman" w:hAnsi="Times New Roman" w:cs="Times New Roman"/>
        </w:rPr>
      </w:pPr>
      <w:r w:rsidRPr="00E6738A">
        <w:rPr>
          <w:rFonts w:ascii="Times New Roman" w:hAnsi="Times New Roman" w:cs="Times New Roman"/>
          <w:sz w:val="20"/>
        </w:rPr>
        <w:t xml:space="preserve">        sa.Column("number",       sa.String(20), nullable=False, unique=True),</w:t>
      </w:r>
    </w:p>
    <w:p w:rsidR="006E26AC" w:rsidRPr="00E6738A" w:rsidRDefault="00E6738A">
      <w:pPr>
        <w:spacing w:after="0" w:line="240" w:lineRule="auto"/>
        <w:rPr>
          <w:rFonts w:ascii="Times New Roman" w:hAnsi="Times New Roman" w:cs="Times New Roman"/>
        </w:rPr>
      </w:pPr>
      <w:r w:rsidRPr="00E6738A">
        <w:rPr>
          <w:rFonts w:ascii="Times New Roman" w:hAnsi="Times New Roman" w:cs="Times New Roman"/>
          <w:sz w:val="20"/>
        </w:rPr>
        <w:t xml:space="preserve">        sa.Column("title",        sa.String(500), nullable=False),</w:t>
      </w:r>
    </w:p>
    <w:p w:rsidR="006E26AC" w:rsidRPr="00E6738A" w:rsidRDefault="00E6738A">
      <w:pPr>
        <w:spacing w:after="0" w:line="240" w:lineRule="auto"/>
        <w:rPr>
          <w:rFonts w:ascii="Times New Roman" w:hAnsi="Times New Roman" w:cs="Times New Roman"/>
        </w:rPr>
      </w:pPr>
      <w:r w:rsidRPr="00E6738A">
        <w:rPr>
          <w:rFonts w:ascii="Times New Roman" w:hAnsi="Times New Roman" w:cs="Times New Roman"/>
          <w:sz w:val="20"/>
        </w:rPr>
        <w:t xml:space="preserve">        sa.Column("status",       sa.Enum(TicketStatus, name="ticketstatus")),</w:t>
      </w:r>
    </w:p>
    <w:p w:rsidR="006E26AC" w:rsidRPr="00E6738A" w:rsidRDefault="00E6738A">
      <w:pPr>
        <w:spacing w:after="0" w:line="240" w:lineRule="auto"/>
        <w:rPr>
          <w:rFonts w:ascii="Times New Roman" w:hAnsi="Times New Roman" w:cs="Times New Roman"/>
        </w:rPr>
      </w:pPr>
      <w:r w:rsidRPr="00E6738A">
        <w:rPr>
          <w:rFonts w:ascii="Times New Roman" w:hAnsi="Times New Roman" w:cs="Times New Roman"/>
          <w:sz w:val="20"/>
        </w:rPr>
        <w:t xml:space="preserve">        sa.Column("priority_id",  sa.Integer(), sa.ForeignKey("priorities.id")),</w:t>
      </w:r>
    </w:p>
    <w:p w:rsidR="006E26AC" w:rsidRPr="00E6738A" w:rsidRDefault="00E6738A">
      <w:pPr>
        <w:spacing w:after="0" w:line="240" w:lineRule="auto"/>
        <w:rPr>
          <w:rFonts w:ascii="Times New Roman" w:hAnsi="Times New Roman" w:cs="Times New Roman"/>
        </w:rPr>
      </w:pPr>
      <w:r w:rsidRPr="00E6738A">
        <w:rPr>
          <w:rFonts w:ascii="Times New Roman" w:hAnsi="Times New Roman" w:cs="Times New Roman"/>
          <w:sz w:val="20"/>
        </w:rPr>
        <w:t xml:space="preserve">        sa.Column("requester_id", sa.Integer(), sa.ForeignKey("users.id")),</w:t>
      </w:r>
    </w:p>
    <w:p w:rsidR="006E26AC" w:rsidRPr="00E6738A" w:rsidRDefault="00E6738A">
      <w:pPr>
        <w:spacing w:after="0" w:line="240" w:lineRule="auto"/>
        <w:rPr>
          <w:rFonts w:ascii="Times New Roman" w:hAnsi="Times New Roman" w:cs="Times New Roman"/>
        </w:rPr>
      </w:pPr>
      <w:r w:rsidRPr="00E6738A">
        <w:rPr>
          <w:rFonts w:ascii="Times New Roman" w:hAnsi="Times New Roman" w:cs="Times New Roman"/>
          <w:sz w:val="20"/>
        </w:rPr>
        <w:t xml:space="preserve">        sa.Column("sla_deadline", sa.TIMESTAMP(timezone=True), nullable=True),</w:t>
      </w:r>
    </w:p>
    <w:p w:rsidR="006E26AC" w:rsidRPr="00E6738A" w:rsidRDefault="00E6738A">
      <w:pPr>
        <w:spacing w:after="0" w:line="240" w:lineRule="auto"/>
        <w:rPr>
          <w:rFonts w:ascii="Times New Roman" w:hAnsi="Times New Roman" w:cs="Times New Roman"/>
        </w:rPr>
      </w:pPr>
      <w:r w:rsidRPr="00E6738A">
        <w:rPr>
          <w:rFonts w:ascii="Times New Roman" w:hAnsi="Times New Roman" w:cs="Times New Roman"/>
          <w:sz w:val="20"/>
        </w:rPr>
        <w:t xml:space="preserve">        sa.Column("created_at",   sa.TIMESTAMP(timezone=True),</w:t>
      </w:r>
    </w:p>
    <w:p w:rsidR="006E26AC" w:rsidRPr="00E6738A" w:rsidRDefault="00E6738A">
      <w:pPr>
        <w:spacing w:after="0" w:line="240" w:lineRule="auto"/>
        <w:rPr>
          <w:rFonts w:ascii="Times New Roman" w:hAnsi="Times New Roman" w:cs="Times New Roman"/>
        </w:rPr>
      </w:pPr>
      <w:r w:rsidRPr="00E6738A">
        <w:rPr>
          <w:rFonts w:ascii="Times New Roman" w:hAnsi="Times New Roman" w:cs="Times New Roman"/>
          <w:sz w:val="20"/>
        </w:rPr>
        <w:t xml:space="preserve">                  server_default=sa.text("NOW()")),</w:t>
      </w:r>
    </w:p>
    <w:p w:rsidR="006E26AC" w:rsidRPr="00E6738A" w:rsidRDefault="00E6738A">
      <w:pPr>
        <w:spacing w:after="0" w:line="240" w:lineRule="auto"/>
        <w:rPr>
          <w:rFonts w:ascii="Times New Roman" w:hAnsi="Times New Roman" w:cs="Times New Roman"/>
        </w:rPr>
      </w:pPr>
      <w:r w:rsidRPr="00E6738A">
        <w:rPr>
          <w:rFonts w:ascii="Times New Roman" w:hAnsi="Times New Roman" w:cs="Times New Roman"/>
          <w:sz w:val="20"/>
        </w:rPr>
        <w:t xml:space="preserve">    )</w:t>
      </w:r>
    </w:p>
    <w:p w:rsidR="006E26AC" w:rsidRPr="00E6738A" w:rsidRDefault="00E6738A">
      <w:pPr>
        <w:spacing w:after="0" w:line="240" w:lineRule="auto"/>
        <w:rPr>
          <w:rFonts w:ascii="Times New Roman" w:hAnsi="Times New Roman" w:cs="Times New Roman"/>
        </w:rPr>
      </w:pPr>
      <w:r w:rsidRPr="00E6738A">
        <w:rPr>
          <w:rFonts w:ascii="Times New Roman" w:hAnsi="Times New Roman" w:cs="Times New Roman"/>
          <w:sz w:val="20"/>
        </w:rPr>
        <w:t xml:space="preserve">    op.create_index("ix_tickets_status",   "tickets", ["status"])</w:t>
      </w:r>
    </w:p>
    <w:p w:rsidR="006E26AC" w:rsidRPr="00E6738A" w:rsidRDefault="00E6738A">
      <w:pPr>
        <w:spacing w:after="0" w:line="240" w:lineRule="auto"/>
        <w:rPr>
          <w:rFonts w:ascii="Times New Roman" w:hAnsi="Times New Roman" w:cs="Times New Roman"/>
        </w:rPr>
      </w:pPr>
      <w:r w:rsidRPr="00E6738A">
        <w:rPr>
          <w:rFonts w:ascii="Times New Roman" w:hAnsi="Times New Roman" w:cs="Times New Roman"/>
          <w:sz w:val="20"/>
        </w:rPr>
        <w:t xml:space="preserve">    op.create_index("ix_tickets_sla",      "tickets", ["sla_deadline"])</w:t>
      </w:r>
    </w:p>
    <w:p w:rsidR="006E26AC" w:rsidRPr="00E6738A" w:rsidRDefault="00E6738A">
      <w:pPr>
        <w:spacing w:after="0" w:line="240" w:lineRule="auto"/>
        <w:rPr>
          <w:rFonts w:ascii="Times New Roman" w:hAnsi="Times New Roman" w:cs="Times New Roman"/>
        </w:rPr>
      </w:pPr>
      <w:r w:rsidRPr="00E6738A">
        <w:rPr>
          <w:rFonts w:ascii="Times New Roman" w:hAnsi="Times New Roman" w:cs="Times New Roman"/>
          <w:sz w:val="20"/>
        </w:rPr>
        <w:t xml:space="preserve">    op.create_index("ix_tickets_assignee", "tickets", ["assignee_id"])</w:t>
      </w:r>
    </w:p>
    <w:p w:rsidR="006E26AC" w:rsidRPr="004D54BD" w:rsidRDefault="00E6738A">
      <w:pPr>
        <w:spacing w:after="0" w:line="360" w:lineRule="auto"/>
        <w:ind w:firstLine="709"/>
        <w:jc w:val="both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t xml:space="preserve">Для инициализации справочников (приоритеты, типы заявок, начальный администратор) используется скрипт </w:t>
      </w:r>
      <w:r>
        <w:rPr>
          <w:rFonts w:ascii="Times New Roman" w:hAnsi="Times New Roman" w:cs="Times New Roman"/>
          <w:sz w:val="28"/>
        </w:rPr>
        <w:t>seed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, запускаемый при первом старте контейнера через механизм </w:t>
      </w:r>
      <w:r>
        <w:rPr>
          <w:rFonts w:ascii="Times New Roman" w:hAnsi="Times New Roman" w:cs="Times New Roman"/>
          <w:sz w:val="28"/>
        </w:rPr>
        <w:t>entrypoint</w:t>
      </w:r>
      <w:r w:rsidRPr="004D54BD">
        <w:rPr>
          <w:rFonts w:ascii="Times New Roman" w:hAnsi="Times New Roman" w:cs="Times New Roman"/>
          <w:sz w:val="28"/>
          <w:lang w:val="ru-RU"/>
        </w:rPr>
        <w:t>.</w:t>
      </w:r>
    </w:p>
    <w:p w:rsidR="006E26AC" w:rsidRPr="004D54BD" w:rsidRDefault="00E6738A">
      <w:pPr>
        <w:spacing w:before="120" w:after="60" w:line="360" w:lineRule="auto"/>
        <w:ind w:firstLine="709"/>
        <w:jc w:val="both"/>
        <w:rPr>
          <w:lang w:val="ru-RU"/>
        </w:rPr>
      </w:pPr>
      <w:r w:rsidRPr="004D54BD">
        <w:rPr>
          <w:rFonts w:ascii="Times New Roman" w:hAnsi="Times New Roman" w:cs="Times New Roman"/>
          <w:b/>
          <w:sz w:val="28"/>
          <w:lang w:val="ru-RU"/>
        </w:rPr>
        <w:t>2.3 Защита информации в базе данных</w:t>
      </w:r>
    </w:p>
    <w:p w:rsidR="006E26AC" w:rsidRPr="004D54BD" w:rsidRDefault="00E6738A">
      <w:pPr>
        <w:spacing w:after="0" w:line="360" w:lineRule="auto"/>
        <w:ind w:firstLine="709"/>
        <w:jc w:val="both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t xml:space="preserve">Безопасность системы обеспечивается на нескольких уровнях: аутентификация пользователей, авторизация по ролям, защита паролей и защита </w:t>
      </w:r>
      <w:r>
        <w:rPr>
          <w:rFonts w:ascii="Times New Roman" w:hAnsi="Times New Roman" w:cs="Times New Roman"/>
          <w:sz w:val="28"/>
        </w:rPr>
        <w:t>API</w:t>
      </w:r>
      <w:r w:rsidRPr="004D54BD">
        <w:rPr>
          <w:rFonts w:ascii="Times New Roman" w:hAnsi="Times New Roman" w:cs="Times New Roman"/>
          <w:sz w:val="28"/>
          <w:lang w:val="ru-RU"/>
        </w:rPr>
        <w:t>-эндпоинтов.</w:t>
      </w:r>
    </w:p>
    <w:p w:rsidR="006E26AC" w:rsidRPr="004D54BD" w:rsidRDefault="00E6738A">
      <w:pPr>
        <w:spacing w:after="0" w:line="360" w:lineRule="auto"/>
        <w:ind w:firstLine="709"/>
        <w:jc w:val="both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t xml:space="preserve">Аутентификация реализована на основе </w:t>
      </w:r>
      <w:r>
        <w:rPr>
          <w:rFonts w:ascii="Times New Roman" w:hAnsi="Times New Roman" w:cs="Times New Roman"/>
          <w:sz w:val="28"/>
        </w:rPr>
        <w:t>JSON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Web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Tokens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</w:rPr>
        <w:t>JWT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). При успешном входе пользователь получает пару токенов: </w:t>
      </w:r>
      <w:r>
        <w:rPr>
          <w:rFonts w:ascii="Times New Roman" w:hAnsi="Times New Roman" w:cs="Times New Roman"/>
          <w:sz w:val="28"/>
        </w:rPr>
        <w:t>access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-токен со временем жизни 15 минут и </w:t>
      </w:r>
      <w:r>
        <w:rPr>
          <w:rFonts w:ascii="Times New Roman" w:hAnsi="Times New Roman" w:cs="Times New Roman"/>
          <w:sz w:val="28"/>
        </w:rPr>
        <w:t>refresh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-токен со временем жизни 7 дней. Токены передаются в </w:t>
      </w:r>
      <w:r>
        <w:rPr>
          <w:rFonts w:ascii="Times New Roman" w:hAnsi="Times New Roman" w:cs="Times New Roman"/>
          <w:sz w:val="28"/>
        </w:rPr>
        <w:t>HTTP</w:t>
      </w:r>
      <w:r w:rsidRPr="004D54BD">
        <w:rPr>
          <w:rFonts w:ascii="Times New Roman" w:hAnsi="Times New Roman" w:cs="Times New Roman"/>
          <w:sz w:val="28"/>
          <w:lang w:val="ru-RU"/>
        </w:rPr>
        <w:t>-</w:t>
      </w:r>
      <w:r>
        <w:rPr>
          <w:rFonts w:ascii="Times New Roman" w:hAnsi="Times New Roman" w:cs="Times New Roman"/>
          <w:sz w:val="28"/>
        </w:rPr>
        <w:t>only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cookie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, что исключает доступ к ним из </w:t>
      </w:r>
      <w:r>
        <w:rPr>
          <w:rFonts w:ascii="Times New Roman" w:hAnsi="Times New Roman" w:cs="Times New Roman"/>
          <w:sz w:val="28"/>
        </w:rPr>
        <w:t>JavaScript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-кода и защищает от </w:t>
      </w:r>
      <w:r>
        <w:rPr>
          <w:rFonts w:ascii="Times New Roman" w:hAnsi="Times New Roman" w:cs="Times New Roman"/>
          <w:sz w:val="28"/>
        </w:rPr>
        <w:t>XSS</w:t>
      </w:r>
      <w:r w:rsidRPr="004D54BD">
        <w:rPr>
          <w:rFonts w:ascii="Times New Roman" w:hAnsi="Times New Roman" w:cs="Times New Roman"/>
          <w:sz w:val="28"/>
          <w:lang w:val="ru-RU"/>
        </w:rPr>
        <w:t>-атак.</w:t>
      </w:r>
    </w:p>
    <w:p w:rsidR="006E26AC" w:rsidRPr="00E6738A" w:rsidRDefault="00E6738A">
      <w:pPr>
        <w:spacing w:after="0" w:line="240" w:lineRule="auto"/>
        <w:rPr>
          <w:rFonts w:ascii="Times New Roman" w:hAnsi="Times New Roman" w:cs="Times New Roman"/>
        </w:rPr>
      </w:pPr>
      <w:r w:rsidRPr="00E6738A">
        <w:rPr>
          <w:rFonts w:ascii="Times New Roman" w:hAnsi="Times New Roman" w:cs="Times New Roman"/>
          <w:sz w:val="20"/>
        </w:rPr>
        <w:t># backend/app/services/auth_service.py</w:t>
      </w:r>
    </w:p>
    <w:p w:rsidR="006E26AC" w:rsidRPr="00E6738A" w:rsidRDefault="00E6738A">
      <w:pPr>
        <w:spacing w:after="0" w:line="240" w:lineRule="auto"/>
        <w:rPr>
          <w:rFonts w:ascii="Times New Roman" w:hAnsi="Times New Roman" w:cs="Times New Roman"/>
        </w:rPr>
      </w:pPr>
      <w:r w:rsidRPr="00E6738A">
        <w:rPr>
          <w:rFonts w:ascii="Times New Roman" w:hAnsi="Times New Roman" w:cs="Times New Roman"/>
          <w:sz w:val="20"/>
        </w:rPr>
        <w:t>from passlib.context import CryptContext</w:t>
      </w:r>
    </w:p>
    <w:p w:rsidR="006E26AC" w:rsidRPr="00E6738A" w:rsidRDefault="00E6738A">
      <w:pPr>
        <w:spacing w:after="0" w:line="240" w:lineRule="auto"/>
        <w:rPr>
          <w:rFonts w:ascii="Times New Roman" w:hAnsi="Times New Roman" w:cs="Times New Roman"/>
        </w:rPr>
      </w:pPr>
      <w:r w:rsidRPr="00E6738A">
        <w:rPr>
          <w:rFonts w:ascii="Times New Roman" w:hAnsi="Times New Roman" w:cs="Times New Roman"/>
          <w:sz w:val="20"/>
        </w:rPr>
        <w:t>from jose import jwt, JWTError</w:t>
      </w:r>
    </w:p>
    <w:p w:rsidR="006E26AC" w:rsidRPr="00E6738A" w:rsidRDefault="00E6738A">
      <w:pPr>
        <w:spacing w:after="0" w:line="240" w:lineRule="auto"/>
        <w:rPr>
          <w:rFonts w:ascii="Times New Roman" w:hAnsi="Times New Roman" w:cs="Times New Roman"/>
        </w:rPr>
      </w:pPr>
      <w:r w:rsidRPr="00E6738A">
        <w:rPr>
          <w:rFonts w:ascii="Times New Roman" w:hAnsi="Times New Roman" w:cs="Times New Roman"/>
          <w:sz w:val="20"/>
        </w:rPr>
        <w:t>from datetime import datetime, timedelta</w:t>
      </w:r>
    </w:p>
    <w:p w:rsidR="006E26AC" w:rsidRPr="00E6738A" w:rsidRDefault="00E6738A">
      <w:pPr>
        <w:spacing w:after="0" w:line="240" w:lineRule="auto"/>
        <w:rPr>
          <w:rFonts w:ascii="Times New Roman" w:hAnsi="Times New Roman" w:cs="Times New Roman"/>
        </w:rPr>
      </w:pPr>
      <w:r w:rsidRPr="00E6738A">
        <w:rPr>
          <w:rFonts w:ascii="Times New Roman" w:hAnsi="Times New Roman" w:cs="Times New Roman"/>
          <w:sz w:val="20"/>
        </w:rPr>
        <w:t>import redis.asyncio as aioredis</w:t>
      </w:r>
    </w:p>
    <w:p w:rsidR="006E26AC" w:rsidRPr="00E6738A" w:rsidRDefault="00E6738A">
      <w:pPr>
        <w:spacing w:after="0" w:line="240" w:lineRule="auto"/>
        <w:rPr>
          <w:rFonts w:ascii="Times New Roman" w:hAnsi="Times New Roman" w:cs="Times New Roman"/>
        </w:rPr>
      </w:pPr>
      <w:r w:rsidRPr="00E6738A">
        <w:rPr>
          <w:rFonts w:ascii="Times New Roman" w:hAnsi="Times New Roman" w:cs="Times New Roman"/>
          <w:sz w:val="20"/>
        </w:rPr>
        <w:t xml:space="preserve"> </w:t>
      </w:r>
    </w:p>
    <w:p w:rsidR="006E26AC" w:rsidRPr="00E6738A" w:rsidRDefault="00E6738A">
      <w:pPr>
        <w:spacing w:after="0" w:line="240" w:lineRule="auto"/>
        <w:rPr>
          <w:rFonts w:ascii="Times New Roman" w:hAnsi="Times New Roman" w:cs="Times New Roman"/>
        </w:rPr>
      </w:pPr>
      <w:r w:rsidRPr="00E6738A">
        <w:rPr>
          <w:rFonts w:ascii="Times New Roman" w:hAnsi="Times New Roman" w:cs="Times New Roman"/>
          <w:sz w:val="20"/>
        </w:rPr>
        <w:t>pwd_ctx = CryptContext(schemes=["bcrypt"], deprecated="auto", bcrypt__rounds=12)</w:t>
      </w:r>
    </w:p>
    <w:p w:rsidR="006E26AC" w:rsidRPr="00E6738A" w:rsidRDefault="00E6738A">
      <w:pPr>
        <w:spacing w:after="0" w:line="240" w:lineRule="auto"/>
        <w:rPr>
          <w:rFonts w:ascii="Times New Roman" w:hAnsi="Times New Roman" w:cs="Times New Roman"/>
        </w:rPr>
      </w:pPr>
      <w:r w:rsidRPr="00E6738A">
        <w:rPr>
          <w:rFonts w:ascii="Times New Roman" w:hAnsi="Times New Roman" w:cs="Times New Roman"/>
          <w:sz w:val="20"/>
        </w:rPr>
        <w:t xml:space="preserve"> </w:t>
      </w:r>
    </w:p>
    <w:p w:rsidR="006E26AC" w:rsidRPr="00E6738A" w:rsidRDefault="00E6738A">
      <w:pPr>
        <w:spacing w:after="0" w:line="240" w:lineRule="auto"/>
        <w:rPr>
          <w:rFonts w:ascii="Times New Roman" w:hAnsi="Times New Roman" w:cs="Times New Roman"/>
        </w:rPr>
      </w:pPr>
      <w:r w:rsidRPr="00E6738A">
        <w:rPr>
          <w:rFonts w:ascii="Times New Roman" w:hAnsi="Times New Roman" w:cs="Times New Roman"/>
          <w:sz w:val="20"/>
        </w:rPr>
        <w:t>class AuthService:</w:t>
      </w:r>
    </w:p>
    <w:p w:rsidR="006E26AC" w:rsidRPr="00E6738A" w:rsidRDefault="00E6738A">
      <w:pPr>
        <w:spacing w:after="0" w:line="240" w:lineRule="auto"/>
        <w:rPr>
          <w:rFonts w:ascii="Times New Roman" w:hAnsi="Times New Roman" w:cs="Times New Roman"/>
        </w:rPr>
      </w:pPr>
      <w:r w:rsidRPr="00E6738A">
        <w:rPr>
          <w:rFonts w:ascii="Times New Roman" w:hAnsi="Times New Roman" w:cs="Times New Roman"/>
          <w:sz w:val="20"/>
        </w:rPr>
        <w:t xml:space="preserve">    async def login(self, db, redis, username: str, password: str):</w:t>
      </w:r>
    </w:p>
    <w:p w:rsidR="006E26AC" w:rsidRPr="00E6738A" w:rsidRDefault="00E6738A">
      <w:pPr>
        <w:spacing w:after="0" w:line="240" w:lineRule="auto"/>
        <w:rPr>
          <w:rFonts w:ascii="Times New Roman" w:hAnsi="Times New Roman" w:cs="Times New Roman"/>
        </w:rPr>
      </w:pPr>
      <w:r w:rsidRPr="00E6738A">
        <w:rPr>
          <w:rFonts w:ascii="Times New Roman" w:hAnsi="Times New Roman" w:cs="Times New Roman"/>
          <w:sz w:val="20"/>
        </w:rPr>
        <w:t xml:space="preserve">        user = await db.scalar(</w:t>
      </w:r>
    </w:p>
    <w:p w:rsidR="006E26AC" w:rsidRPr="00E6738A" w:rsidRDefault="00E6738A">
      <w:pPr>
        <w:spacing w:after="0" w:line="240" w:lineRule="auto"/>
        <w:rPr>
          <w:rFonts w:ascii="Times New Roman" w:hAnsi="Times New Roman" w:cs="Times New Roman"/>
        </w:rPr>
      </w:pPr>
      <w:r w:rsidRPr="00E6738A">
        <w:rPr>
          <w:rFonts w:ascii="Times New Roman" w:hAnsi="Times New Roman" w:cs="Times New Roman"/>
          <w:sz w:val="20"/>
        </w:rPr>
        <w:t xml:space="preserve">            select(User).where(</w:t>
      </w:r>
    </w:p>
    <w:p w:rsidR="006E26AC" w:rsidRPr="00E6738A" w:rsidRDefault="00E6738A">
      <w:pPr>
        <w:spacing w:after="0" w:line="240" w:lineRule="auto"/>
        <w:rPr>
          <w:rFonts w:ascii="Times New Roman" w:hAnsi="Times New Roman" w:cs="Times New Roman"/>
        </w:rPr>
      </w:pPr>
      <w:r w:rsidRPr="00E6738A">
        <w:rPr>
          <w:rFonts w:ascii="Times New Roman" w:hAnsi="Times New Roman" w:cs="Times New Roman"/>
          <w:sz w:val="20"/>
        </w:rPr>
        <w:t xml:space="preserve">                (User.username == username) | (User.email == username)</w:t>
      </w:r>
    </w:p>
    <w:p w:rsidR="006E26AC" w:rsidRPr="00E6738A" w:rsidRDefault="00E6738A">
      <w:pPr>
        <w:spacing w:after="0" w:line="240" w:lineRule="auto"/>
        <w:rPr>
          <w:rFonts w:ascii="Times New Roman" w:hAnsi="Times New Roman" w:cs="Times New Roman"/>
        </w:rPr>
      </w:pPr>
      <w:r w:rsidRPr="00E6738A">
        <w:rPr>
          <w:rFonts w:ascii="Times New Roman" w:hAnsi="Times New Roman" w:cs="Times New Roman"/>
          <w:sz w:val="20"/>
        </w:rPr>
        <w:t xml:space="preserve">            )</w:t>
      </w:r>
    </w:p>
    <w:p w:rsidR="006E26AC" w:rsidRPr="00E6738A" w:rsidRDefault="00E6738A">
      <w:pPr>
        <w:spacing w:after="0" w:line="240" w:lineRule="auto"/>
        <w:rPr>
          <w:rFonts w:ascii="Times New Roman" w:hAnsi="Times New Roman" w:cs="Times New Roman"/>
        </w:rPr>
      </w:pPr>
      <w:r w:rsidRPr="00E6738A">
        <w:rPr>
          <w:rFonts w:ascii="Times New Roman" w:hAnsi="Times New Roman" w:cs="Times New Roman"/>
          <w:sz w:val="20"/>
        </w:rPr>
        <w:t xml:space="preserve">        )</w:t>
      </w:r>
    </w:p>
    <w:p w:rsidR="006E26AC" w:rsidRPr="00E6738A" w:rsidRDefault="00E6738A">
      <w:pPr>
        <w:spacing w:after="0" w:line="240" w:lineRule="auto"/>
        <w:rPr>
          <w:rFonts w:ascii="Times New Roman" w:hAnsi="Times New Roman" w:cs="Times New Roman"/>
        </w:rPr>
      </w:pPr>
      <w:r w:rsidRPr="00E6738A">
        <w:rPr>
          <w:rFonts w:ascii="Times New Roman" w:hAnsi="Times New Roman" w:cs="Times New Roman"/>
          <w:sz w:val="20"/>
        </w:rPr>
        <w:t xml:space="preserve">        if not user or not pwd_ctx.verify(password, user.password_hash):</w:t>
      </w:r>
    </w:p>
    <w:p w:rsidR="006E26AC" w:rsidRPr="00E6738A" w:rsidRDefault="00E6738A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E6738A">
        <w:rPr>
          <w:rFonts w:ascii="Times New Roman" w:hAnsi="Times New Roman" w:cs="Times New Roman"/>
          <w:sz w:val="20"/>
        </w:rPr>
        <w:t xml:space="preserve">            raise</w:t>
      </w:r>
      <w:r w:rsidRPr="00E6738A">
        <w:rPr>
          <w:rFonts w:ascii="Times New Roman" w:hAnsi="Times New Roman" w:cs="Times New Roman"/>
          <w:sz w:val="20"/>
          <w:lang w:val="ru-RU"/>
        </w:rPr>
        <w:t xml:space="preserve"> </w:t>
      </w:r>
      <w:r w:rsidRPr="00E6738A">
        <w:rPr>
          <w:rFonts w:ascii="Times New Roman" w:hAnsi="Times New Roman" w:cs="Times New Roman"/>
          <w:sz w:val="20"/>
        </w:rPr>
        <w:t>HTTPException</w:t>
      </w:r>
      <w:r w:rsidRPr="00E6738A">
        <w:rPr>
          <w:rFonts w:ascii="Times New Roman" w:hAnsi="Times New Roman" w:cs="Times New Roman"/>
          <w:sz w:val="20"/>
          <w:lang w:val="ru-RU"/>
        </w:rPr>
        <w:t>(401, "Неверные учётные данные")</w:t>
      </w:r>
    </w:p>
    <w:p w:rsidR="006E26AC" w:rsidRPr="00E6738A" w:rsidRDefault="00E6738A">
      <w:pPr>
        <w:spacing w:after="0" w:line="240" w:lineRule="auto"/>
        <w:rPr>
          <w:rFonts w:ascii="Times New Roman" w:hAnsi="Times New Roman" w:cs="Times New Roman"/>
        </w:rPr>
      </w:pPr>
      <w:r w:rsidRPr="00E6738A">
        <w:rPr>
          <w:rFonts w:ascii="Times New Roman" w:hAnsi="Times New Roman" w:cs="Times New Roman"/>
          <w:sz w:val="20"/>
          <w:lang w:val="ru-RU"/>
        </w:rPr>
        <w:t xml:space="preserve">        </w:t>
      </w:r>
      <w:r w:rsidRPr="00E6738A">
        <w:rPr>
          <w:rFonts w:ascii="Times New Roman" w:hAnsi="Times New Roman" w:cs="Times New Roman"/>
          <w:sz w:val="20"/>
        </w:rPr>
        <w:t>access  = self._create_token(user.id, "access",  minutes=15)</w:t>
      </w:r>
    </w:p>
    <w:p w:rsidR="006E26AC" w:rsidRPr="00E6738A" w:rsidRDefault="00E6738A">
      <w:pPr>
        <w:spacing w:after="0" w:line="240" w:lineRule="auto"/>
        <w:rPr>
          <w:rFonts w:ascii="Times New Roman" w:hAnsi="Times New Roman" w:cs="Times New Roman"/>
        </w:rPr>
      </w:pPr>
      <w:r w:rsidRPr="00E6738A">
        <w:rPr>
          <w:rFonts w:ascii="Times New Roman" w:hAnsi="Times New Roman" w:cs="Times New Roman"/>
          <w:sz w:val="20"/>
        </w:rPr>
        <w:t xml:space="preserve">        refresh = self._create_token(user.id, "refresh", days=7)</w:t>
      </w:r>
    </w:p>
    <w:p w:rsidR="006E26AC" w:rsidRPr="00E6738A" w:rsidRDefault="00E6738A">
      <w:pPr>
        <w:spacing w:after="0" w:line="240" w:lineRule="auto"/>
        <w:rPr>
          <w:rFonts w:ascii="Times New Roman" w:hAnsi="Times New Roman" w:cs="Times New Roman"/>
        </w:rPr>
      </w:pPr>
      <w:r w:rsidRPr="00E6738A">
        <w:rPr>
          <w:rFonts w:ascii="Times New Roman" w:hAnsi="Times New Roman" w:cs="Times New Roman"/>
          <w:sz w:val="20"/>
        </w:rPr>
        <w:t xml:space="preserve">        return access, refresh</w:t>
      </w:r>
    </w:p>
    <w:p w:rsidR="006E26AC" w:rsidRPr="00E6738A" w:rsidRDefault="00E6738A">
      <w:pPr>
        <w:spacing w:after="0" w:line="240" w:lineRule="auto"/>
        <w:rPr>
          <w:rFonts w:ascii="Times New Roman" w:hAnsi="Times New Roman" w:cs="Times New Roman"/>
        </w:rPr>
      </w:pPr>
      <w:r w:rsidRPr="00E6738A">
        <w:rPr>
          <w:rFonts w:ascii="Times New Roman" w:hAnsi="Times New Roman" w:cs="Times New Roman"/>
          <w:sz w:val="20"/>
        </w:rPr>
        <w:t xml:space="preserve"> </w:t>
      </w:r>
    </w:p>
    <w:p w:rsidR="006E26AC" w:rsidRPr="00E6738A" w:rsidRDefault="00E6738A">
      <w:pPr>
        <w:spacing w:after="0" w:line="240" w:lineRule="auto"/>
        <w:rPr>
          <w:rFonts w:ascii="Times New Roman" w:hAnsi="Times New Roman" w:cs="Times New Roman"/>
        </w:rPr>
      </w:pPr>
      <w:r w:rsidRPr="00E6738A">
        <w:rPr>
          <w:rFonts w:ascii="Times New Roman" w:hAnsi="Times New Roman" w:cs="Times New Roman"/>
          <w:sz w:val="20"/>
        </w:rPr>
        <w:t xml:space="preserve">    async def logout(self, redis, token: str):</w:t>
      </w:r>
    </w:p>
    <w:p w:rsidR="006E26AC" w:rsidRPr="00E6738A" w:rsidRDefault="00E6738A">
      <w:pPr>
        <w:spacing w:after="0" w:line="240" w:lineRule="auto"/>
        <w:rPr>
          <w:rFonts w:ascii="Times New Roman" w:hAnsi="Times New Roman" w:cs="Times New Roman"/>
        </w:rPr>
      </w:pPr>
      <w:r w:rsidRPr="00E6738A">
        <w:rPr>
          <w:rFonts w:ascii="Times New Roman" w:hAnsi="Times New Roman" w:cs="Times New Roman"/>
          <w:sz w:val="20"/>
        </w:rPr>
        <w:lastRenderedPageBreak/>
        <w:t xml:space="preserve">        payload = jwt.decode(token, settings.SECRET_KEY)</w:t>
      </w:r>
    </w:p>
    <w:p w:rsidR="006E26AC" w:rsidRPr="00E6738A" w:rsidRDefault="00E6738A">
      <w:pPr>
        <w:spacing w:after="0" w:line="240" w:lineRule="auto"/>
        <w:rPr>
          <w:rFonts w:ascii="Times New Roman" w:hAnsi="Times New Roman" w:cs="Times New Roman"/>
        </w:rPr>
      </w:pPr>
      <w:r w:rsidRPr="00E6738A">
        <w:rPr>
          <w:rFonts w:ascii="Times New Roman" w:hAnsi="Times New Roman" w:cs="Times New Roman"/>
          <w:sz w:val="20"/>
        </w:rPr>
        <w:t xml:space="preserve">        jti = payload["jti"]</w:t>
      </w:r>
    </w:p>
    <w:p w:rsidR="006E26AC" w:rsidRPr="00E6738A" w:rsidRDefault="00E6738A">
      <w:pPr>
        <w:spacing w:after="0" w:line="240" w:lineRule="auto"/>
        <w:rPr>
          <w:rFonts w:ascii="Times New Roman" w:hAnsi="Times New Roman" w:cs="Times New Roman"/>
        </w:rPr>
      </w:pPr>
      <w:r w:rsidRPr="00E6738A">
        <w:rPr>
          <w:rFonts w:ascii="Times New Roman" w:hAnsi="Times New Roman" w:cs="Times New Roman"/>
          <w:sz w:val="20"/>
        </w:rPr>
        <w:t xml:space="preserve">        ttl = payload["exp"] - int(datetime.utcnow().timestamp())</w:t>
      </w:r>
    </w:p>
    <w:p w:rsidR="006E26AC" w:rsidRPr="00E6738A" w:rsidRDefault="00E6738A">
      <w:pPr>
        <w:spacing w:after="0" w:line="240" w:lineRule="auto"/>
        <w:rPr>
          <w:rFonts w:ascii="Times New Roman" w:hAnsi="Times New Roman" w:cs="Times New Roman"/>
        </w:rPr>
      </w:pPr>
      <w:r w:rsidRPr="00E6738A">
        <w:rPr>
          <w:rFonts w:ascii="Times New Roman" w:hAnsi="Times New Roman" w:cs="Times New Roman"/>
          <w:sz w:val="20"/>
        </w:rPr>
        <w:t xml:space="preserve">        await redis.setex(f"blocklist:{jti}", ttl, "1")</w:t>
      </w:r>
    </w:p>
    <w:p w:rsidR="006E26AC" w:rsidRPr="004D54BD" w:rsidRDefault="00E6738A">
      <w:pPr>
        <w:spacing w:after="0" w:line="360" w:lineRule="auto"/>
        <w:ind w:firstLine="709"/>
        <w:jc w:val="both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t xml:space="preserve">Пароли хранятся исключительно в виде </w:t>
      </w:r>
      <w:r>
        <w:rPr>
          <w:rFonts w:ascii="Times New Roman" w:hAnsi="Times New Roman" w:cs="Times New Roman"/>
          <w:sz w:val="28"/>
        </w:rPr>
        <w:t>bcrypt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-хешей с коэффициентом сложности 12, что обеспечивает устойчивость к атакам перебора. </w:t>
      </w:r>
      <w:bookmarkStart w:id="0" w:name="_GoBack"/>
      <w:bookmarkEnd w:id="0"/>
      <w:r w:rsidRPr="004D54BD">
        <w:rPr>
          <w:rFonts w:ascii="Times New Roman" w:hAnsi="Times New Roman" w:cs="Times New Roman"/>
          <w:sz w:val="28"/>
          <w:lang w:val="ru-RU"/>
        </w:rPr>
        <w:t xml:space="preserve">Разлогинивание реализовано через занесение </w:t>
      </w:r>
      <w:r>
        <w:rPr>
          <w:rFonts w:ascii="Times New Roman" w:hAnsi="Times New Roman" w:cs="Times New Roman"/>
          <w:sz w:val="28"/>
        </w:rPr>
        <w:t>JWT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ID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</w:rPr>
        <w:t>jti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) в </w:t>
      </w:r>
      <w:r>
        <w:rPr>
          <w:rFonts w:ascii="Times New Roman" w:hAnsi="Times New Roman" w:cs="Times New Roman"/>
          <w:sz w:val="28"/>
        </w:rPr>
        <w:t>Redis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-блок-лист с </w:t>
      </w:r>
      <w:r>
        <w:rPr>
          <w:rFonts w:ascii="Times New Roman" w:hAnsi="Times New Roman" w:cs="Times New Roman"/>
          <w:sz w:val="28"/>
        </w:rPr>
        <w:t>TTL</w:t>
      </w:r>
      <w:r w:rsidRPr="004D54BD">
        <w:rPr>
          <w:rFonts w:ascii="Times New Roman" w:hAnsi="Times New Roman" w:cs="Times New Roman"/>
          <w:sz w:val="28"/>
          <w:lang w:val="ru-RU"/>
        </w:rPr>
        <w:t>, равным оставшемуся времени жизни токена.</w:t>
      </w:r>
    </w:p>
    <w:p w:rsidR="006E26AC" w:rsidRPr="004D54BD" w:rsidRDefault="00E6738A">
      <w:pPr>
        <w:spacing w:after="0" w:line="360" w:lineRule="auto"/>
        <w:ind w:firstLine="709"/>
        <w:jc w:val="both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t xml:space="preserve">Разграничение доступа к ресурсам реализовано через декораторы зависимостей </w:t>
      </w:r>
      <w:r>
        <w:rPr>
          <w:rFonts w:ascii="Times New Roman" w:hAnsi="Times New Roman" w:cs="Times New Roman"/>
          <w:sz w:val="28"/>
        </w:rPr>
        <w:t>FastAPI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. Каждый </w:t>
      </w:r>
      <w:r>
        <w:rPr>
          <w:rFonts w:ascii="Times New Roman" w:hAnsi="Times New Roman" w:cs="Times New Roman"/>
          <w:sz w:val="28"/>
        </w:rPr>
        <w:t>endpoint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 явно указывает минимально необходимую роль через зависимость </w:t>
      </w:r>
      <w:r>
        <w:rPr>
          <w:rFonts w:ascii="Times New Roman" w:hAnsi="Times New Roman" w:cs="Times New Roman"/>
          <w:sz w:val="28"/>
        </w:rPr>
        <w:t>require</w:t>
      </w:r>
      <w:r w:rsidRPr="004D54BD">
        <w:rPr>
          <w:rFonts w:ascii="Times New Roman" w:hAnsi="Times New Roman" w:cs="Times New Roman"/>
          <w:sz w:val="28"/>
          <w:lang w:val="ru-RU"/>
        </w:rPr>
        <w:t>_</w:t>
      </w:r>
      <w:r>
        <w:rPr>
          <w:rFonts w:ascii="Times New Roman" w:hAnsi="Times New Roman" w:cs="Times New Roman"/>
          <w:sz w:val="28"/>
        </w:rPr>
        <w:t>role</w:t>
      </w:r>
      <w:r w:rsidRPr="004D54BD">
        <w:rPr>
          <w:rFonts w:ascii="Times New Roman" w:hAnsi="Times New Roman" w:cs="Times New Roman"/>
          <w:sz w:val="28"/>
          <w:lang w:val="ru-RU"/>
        </w:rPr>
        <w:t>(). Агент видит только заявки своего отдела и назначенные на него, обычный пользователь — только свои заявки.</w:t>
      </w:r>
    </w:p>
    <w:p w:rsidR="006E26AC" w:rsidRDefault="00E6738A">
      <w:pPr>
        <w:spacing w:before="120" w:after="60" w:line="360" w:lineRule="auto"/>
      </w:pPr>
      <w:r>
        <w:rPr>
          <w:rFonts w:ascii="Times New Roman" w:hAnsi="Times New Roman" w:cs="Times New Roman"/>
          <w:sz w:val="28"/>
        </w:rPr>
        <w:t>Таблица 16 – Матрица разграничения доступа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1737"/>
        <w:gridCol w:w="1984"/>
        <w:gridCol w:w="1984"/>
      </w:tblGrid>
      <w:tr w:rsidR="006E26AC">
        <w:trPr>
          <w:jc w:val="center"/>
        </w:trPr>
        <w:tc>
          <w:tcPr>
            <w:tcW w:w="2835" w:type="dxa"/>
            <w:vAlign w:val="center"/>
          </w:tcPr>
          <w:p w:rsidR="006E26AC" w:rsidRDefault="00E6738A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Операция</w:t>
            </w:r>
          </w:p>
        </w:tc>
        <w:tc>
          <w:tcPr>
            <w:tcW w:w="1701" w:type="dxa"/>
            <w:vAlign w:val="center"/>
          </w:tcPr>
          <w:p w:rsidR="006E26AC" w:rsidRDefault="00E6738A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Пользователь</w:t>
            </w:r>
          </w:p>
        </w:tc>
        <w:tc>
          <w:tcPr>
            <w:tcW w:w="1984" w:type="dxa"/>
            <w:vAlign w:val="center"/>
          </w:tcPr>
          <w:p w:rsidR="006E26AC" w:rsidRDefault="00E6738A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Агент</w:t>
            </w:r>
          </w:p>
        </w:tc>
        <w:tc>
          <w:tcPr>
            <w:tcW w:w="1984" w:type="dxa"/>
            <w:vAlign w:val="center"/>
          </w:tcPr>
          <w:p w:rsidR="006E26AC" w:rsidRDefault="00E6738A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Администратор</w:t>
            </w:r>
          </w:p>
        </w:tc>
      </w:tr>
      <w:tr w:rsidR="006E26AC">
        <w:trPr>
          <w:jc w:val="center"/>
        </w:trPr>
        <w:tc>
          <w:tcPr>
            <w:tcW w:w="2835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Создать заявку</w:t>
            </w:r>
          </w:p>
        </w:tc>
        <w:tc>
          <w:tcPr>
            <w:tcW w:w="1701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Да (своя)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Да</w:t>
            </w:r>
          </w:p>
        </w:tc>
      </w:tr>
      <w:tr w:rsidR="006E26AC">
        <w:trPr>
          <w:jc w:val="center"/>
        </w:trPr>
        <w:tc>
          <w:tcPr>
            <w:tcW w:w="2835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Просмотр всех заявок</w:t>
            </w:r>
          </w:p>
        </w:tc>
        <w:tc>
          <w:tcPr>
            <w:tcW w:w="1701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Нет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Нет (только отдел)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Да</w:t>
            </w:r>
          </w:p>
        </w:tc>
      </w:tr>
      <w:tr w:rsidR="006E26AC">
        <w:trPr>
          <w:jc w:val="center"/>
        </w:trPr>
        <w:tc>
          <w:tcPr>
            <w:tcW w:w="2835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Изменить статус</w:t>
            </w:r>
          </w:p>
        </w:tc>
        <w:tc>
          <w:tcPr>
            <w:tcW w:w="1701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Нет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Да</w:t>
            </w:r>
          </w:p>
        </w:tc>
      </w:tr>
      <w:tr w:rsidR="006E26AC">
        <w:trPr>
          <w:jc w:val="center"/>
        </w:trPr>
        <w:tc>
          <w:tcPr>
            <w:tcW w:w="2835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Назначить исполнителя</w:t>
            </w:r>
          </w:p>
        </w:tc>
        <w:tc>
          <w:tcPr>
            <w:tcW w:w="1701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Нет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Да (своего отдела)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Да</w:t>
            </w:r>
          </w:p>
        </w:tc>
      </w:tr>
      <w:tr w:rsidR="006E26AC">
        <w:trPr>
          <w:jc w:val="center"/>
        </w:trPr>
        <w:tc>
          <w:tcPr>
            <w:tcW w:w="2835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Управление пользователями</w:t>
            </w:r>
          </w:p>
        </w:tc>
        <w:tc>
          <w:tcPr>
            <w:tcW w:w="1701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Нет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Нет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Да</w:t>
            </w:r>
          </w:p>
        </w:tc>
      </w:tr>
      <w:tr w:rsidR="006E26AC">
        <w:trPr>
          <w:jc w:val="center"/>
        </w:trPr>
        <w:tc>
          <w:tcPr>
            <w:tcW w:w="2835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Формирование отчётов</w:t>
            </w:r>
          </w:p>
        </w:tc>
        <w:tc>
          <w:tcPr>
            <w:tcW w:w="1701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Нет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Нет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Да</w:t>
            </w:r>
          </w:p>
        </w:tc>
      </w:tr>
      <w:tr w:rsidR="006E26AC">
        <w:trPr>
          <w:jc w:val="center"/>
        </w:trPr>
        <w:tc>
          <w:tcPr>
            <w:tcW w:w="2835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Внутренние комментарии</w:t>
            </w:r>
          </w:p>
        </w:tc>
        <w:tc>
          <w:tcPr>
            <w:tcW w:w="1701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Нет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Да</w:t>
            </w:r>
          </w:p>
        </w:tc>
      </w:tr>
    </w:tbl>
    <w:p w:rsidR="006E26AC" w:rsidRDefault="00E6738A">
      <w:pPr>
        <w:spacing w:before="120" w:after="60" w:line="360" w:lineRule="auto"/>
        <w:ind w:firstLine="709"/>
        <w:jc w:val="both"/>
      </w:pPr>
      <w:r>
        <w:rPr>
          <w:rFonts w:ascii="Times New Roman" w:hAnsi="Times New Roman" w:cs="Times New Roman"/>
          <w:b/>
          <w:sz w:val="28"/>
        </w:rPr>
        <w:t>2.4 Проектирование системы</w:t>
      </w:r>
    </w:p>
    <w:p w:rsidR="006E26AC" w:rsidRPr="004D54BD" w:rsidRDefault="00E6738A">
      <w:pPr>
        <w:spacing w:after="0" w:line="360" w:lineRule="auto"/>
        <w:ind w:firstLine="709"/>
        <w:jc w:val="both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t xml:space="preserve">Для документирования архитектуры системы разработан набор </w:t>
      </w:r>
      <w:r>
        <w:rPr>
          <w:rFonts w:ascii="Times New Roman" w:hAnsi="Times New Roman" w:cs="Times New Roman"/>
          <w:sz w:val="28"/>
        </w:rPr>
        <w:t>UML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- и </w:t>
      </w:r>
      <w:r>
        <w:rPr>
          <w:rFonts w:ascii="Times New Roman" w:hAnsi="Times New Roman" w:cs="Times New Roman"/>
          <w:sz w:val="28"/>
        </w:rPr>
        <w:t>DFD</w:t>
      </w:r>
      <w:r w:rsidRPr="004D54BD">
        <w:rPr>
          <w:rFonts w:ascii="Times New Roman" w:hAnsi="Times New Roman" w:cs="Times New Roman"/>
          <w:sz w:val="28"/>
          <w:lang w:val="ru-RU"/>
        </w:rPr>
        <w:t>-диаграмм, обеспечивающих полноту и согласованность проектных решений.</w:t>
      </w:r>
    </w:p>
    <w:p w:rsidR="006E26AC" w:rsidRPr="004D54BD" w:rsidRDefault="00E6738A">
      <w:pPr>
        <w:spacing w:after="0" w:line="360" w:lineRule="auto"/>
        <w:ind w:firstLine="709"/>
        <w:jc w:val="both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t xml:space="preserve">Контекстная </w:t>
      </w:r>
      <w:r>
        <w:rPr>
          <w:rFonts w:ascii="Times New Roman" w:hAnsi="Times New Roman" w:cs="Times New Roman"/>
          <w:sz w:val="28"/>
        </w:rPr>
        <w:t>DFD</w:t>
      </w:r>
      <w:r w:rsidRPr="004D54BD">
        <w:rPr>
          <w:rFonts w:ascii="Times New Roman" w:hAnsi="Times New Roman" w:cs="Times New Roman"/>
          <w:sz w:val="28"/>
          <w:lang w:val="ru-RU"/>
        </w:rPr>
        <w:t>-диаграмма (уровень 0) отображает систему как единый чёрный ящик с внешними акторами, с которыми она взаимодействует.</w:t>
      </w:r>
    </w:p>
    <w:p w:rsidR="006E26AC" w:rsidRDefault="00E6738A">
      <w:pPr>
        <w:spacing w:before="120"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040000" cy="3560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context_df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6AC" w:rsidRPr="004D54BD" w:rsidRDefault="00E6738A">
      <w:pPr>
        <w:spacing w:before="60" w:after="120" w:line="360" w:lineRule="auto"/>
        <w:jc w:val="center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t xml:space="preserve">Рисунок 3 – Контекстная </w:t>
      </w:r>
      <w:r>
        <w:rPr>
          <w:rFonts w:ascii="Times New Roman" w:hAnsi="Times New Roman" w:cs="Times New Roman"/>
          <w:sz w:val="28"/>
        </w:rPr>
        <w:t>DFD</w:t>
      </w:r>
      <w:r w:rsidRPr="004D54BD">
        <w:rPr>
          <w:rFonts w:ascii="Times New Roman" w:hAnsi="Times New Roman" w:cs="Times New Roman"/>
          <w:sz w:val="28"/>
          <w:lang w:val="ru-RU"/>
        </w:rPr>
        <w:t>-диаграмма (уровень 0)</w:t>
      </w:r>
    </w:p>
    <w:p w:rsidR="006E26AC" w:rsidRPr="004D54BD" w:rsidRDefault="00E6738A">
      <w:pPr>
        <w:spacing w:after="0" w:line="360" w:lineRule="auto"/>
        <w:ind w:firstLine="709"/>
        <w:jc w:val="both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t xml:space="preserve">На контекстной </w:t>
      </w:r>
      <w:r>
        <w:rPr>
          <w:rFonts w:ascii="Times New Roman" w:hAnsi="Times New Roman" w:cs="Times New Roman"/>
          <w:sz w:val="28"/>
        </w:rPr>
        <w:t>DFD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 выделены три внешние сущности со стороны пользователей: Заявитель (создаёт заявки, получает уведомления), Агент (обрабатывает заявки, добавляет комментарии) и Администратор (управляет системой). Внешними системами являются </w:t>
      </w:r>
      <w:r>
        <w:rPr>
          <w:rFonts w:ascii="Times New Roman" w:hAnsi="Times New Roman" w:cs="Times New Roman"/>
          <w:sz w:val="28"/>
        </w:rPr>
        <w:t>SMTP</w:t>
      </w:r>
      <w:r w:rsidRPr="004D54BD">
        <w:rPr>
          <w:rFonts w:ascii="Times New Roman" w:hAnsi="Times New Roman" w:cs="Times New Roman"/>
          <w:sz w:val="28"/>
          <w:lang w:val="ru-RU"/>
        </w:rPr>
        <w:t>-сервер (отправка уведомлений) и файловое хранилище (вложения).</w:t>
      </w:r>
    </w:p>
    <w:p w:rsidR="006E26AC" w:rsidRPr="004D54BD" w:rsidRDefault="00E6738A">
      <w:pPr>
        <w:spacing w:after="0" w:line="360" w:lineRule="auto"/>
        <w:ind w:firstLine="709"/>
        <w:jc w:val="both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t>Диаграмма вариантов использования демонстрирует функциональные возможности системы в разрезе ролей пользователей.</w:t>
      </w:r>
    </w:p>
    <w:p w:rsidR="006E26AC" w:rsidRDefault="00E6738A">
      <w:pPr>
        <w:spacing w:before="120"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6257429" cy="53816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usecas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76633" cy="5398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6AC" w:rsidRPr="004D54BD" w:rsidRDefault="00E6738A">
      <w:pPr>
        <w:spacing w:before="60" w:after="120" w:line="360" w:lineRule="auto"/>
        <w:jc w:val="center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t>Рисунок 4 – Диаграмма вариантов использования</w:t>
      </w:r>
    </w:p>
    <w:p w:rsidR="006E26AC" w:rsidRPr="004D54BD" w:rsidRDefault="00E6738A">
      <w:pPr>
        <w:spacing w:after="0" w:line="360" w:lineRule="auto"/>
        <w:ind w:firstLine="709"/>
        <w:jc w:val="both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t>Диаграмма последовательности описывает взаимодействие компонентов при создании заявки — наиболее типичном сценарии использования системы.</w:t>
      </w:r>
    </w:p>
    <w:p w:rsidR="006E26AC" w:rsidRDefault="00E6738A">
      <w:pPr>
        <w:spacing w:before="120"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400000" cy="4392271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sequ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392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6AC" w:rsidRPr="004D54BD" w:rsidRDefault="00E6738A">
      <w:pPr>
        <w:spacing w:before="60" w:after="120" w:line="360" w:lineRule="auto"/>
        <w:jc w:val="center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t>Рисунок 5 – Диаграмма последовательности: создание заявки</w:t>
      </w:r>
    </w:p>
    <w:p w:rsidR="006E26AC" w:rsidRPr="004D54BD" w:rsidRDefault="00E6738A">
      <w:pPr>
        <w:spacing w:after="0" w:line="360" w:lineRule="auto"/>
        <w:ind w:firstLine="709"/>
        <w:jc w:val="both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t>При создании заявки клиентское приложение (</w:t>
      </w:r>
      <w:r>
        <w:rPr>
          <w:rFonts w:ascii="Times New Roman" w:hAnsi="Times New Roman" w:cs="Times New Roman"/>
          <w:sz w:val="28"/>
        </w:rPr>
        <w:t>Browser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) направляет </w:t>
      </w:r>
      <w:r>
        <w:rPr>
          <w:rFonts w:ascii="Times New Roman" w:hAnsi="Times New Roman" w:cs="Times New Roman"/>
          <w:sz w:val="28"/>
        </w:rPr>
        <w:t>POST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-запрос к </w:t>
      </w:r>
      <w:r>
        <w:rPr>
          <w:rFonts w:ascii="Times New Roman" w:hAnsi="Times New Roman" w:cs="Times New Roman"/>
          <w:sz w:val="28"/>
        </w:rPr>
        <w:t>FastAPI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endpoint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 /</w:t>
      </w:r>
      <w:r>
        <w:rPr>
          <w:rFonts w:ascii="Times New Roman" w:hAnsi="Times New Roman" w:cs="Times New Roman"/>
          <w:sz w:val="28"/>
        </w:rPr>
        <w:t>api</w:t>
      </w:r>
      <w:r w:rsidRPr="004D54BD">
        <w:rPr>
          <w:rFonts w:ascii="Times New Roman" w:hAnsi="Times New Roman" w:cs="Times New Roman"/>
          <w:sz w:val="28"/>
          <w:lang w:val="ru-RU"/>
        </w:rPr>
        <w:t>/</w:t>
      </w:r>
      <w:r>
        <w:rPr>
          <w:rFonts w:ascii="Times New Roman" w:hAnsi="Times New Roman" w:cs="Times New Roman"/>
          <w:sz w:val="28"/>
        </w:rPr>
        <w:t>v</w:t>
      </w:r>
      <w:r w:rsidRPr="004D54BD">
        <w:rPr>
          <w:rFonts w:ascii="Times New Roman" w:hAnsi="Times New Roman" w:cs="Times New Roman"/>
          <w:sz w:val="28"/>
          <w:lang w:val="ru-RU"/>
        </w:rPr>
        <w:t>1/</w:t>
      </w:r>
      <w:r>
        <w:rPr>
          <w:rFonts w:ascii="Times New Roman" w:hAnsi="Times New Roman" w:cs="Times New Roman"/>
          <w:sz w:val="28"/>
        </w:rPr>
        <w:t>tickets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. Сервис валидирует входные данные через </w:t>
      </w:r>
      <w:r>
        <w:rPr>
          <w:rFonts w:ascii="Times New Roman" w:hAnsi="Times New Roman" w:cs="Times New Roman"/>
          <w:sz w:val="28"/>
        </w:rPr>
        <w:t>Pydantic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-схему, определяет отдел-исполнитель через </w:t>
      </w:r>
      <w:r>
        <w:rPr>
          <w:rFonts w:ascii="Times New Roman" w:hAnsi="Times New Roman" w:cs="Times New Roman"/>
          <w:sz w:val="28"/>
        </w:rPr>
        <w:t>TicketService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, вычисляет дедлайн </w:t>
      </w:r>
      <w:r>
        <w:rPr>
          <w:rFonts w:ascii="Times New Roman" w:hAnsi="Times New Roman" w:cs="Times New Roman"/>
          <w:sz w:val="28"/>
        </w:rPr>
        <w:t>SLA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 с учётом рабочих часов, сохраняет запись в </w:t>
      </w:r>
      <w:r>
        <w:rPr>
          <w:rFonts w:ascii="Times New Roman" w:hAnsi="Times New Roman" w:cs="Times New Roman"/>
          <w:sz w:val="28"/>
        </w:rPr>
        <w:t>PostgreSQL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, создаёт запись в </w:t>
      </w:r>
      <w:r>
        <w:rPr>
          <w:rFonts w:ascii="Times New Roman" w:hAnsi="Times New Roman" w:cs="Times New Roman"/>
          <w:sz w:val="28"/>
        </w:rPr>
        <w:t>ticket</w:t>
      </w:r>
      <w:r w:rsidRPr="004D54BD">
        <w:rPr>
          <w:rFonts w:ascii="Times New Roman" w:hAnsi="Times New Roman" w:cs="Times New Roman"/>
          <w:sz w:val="28"/>
          <w:lang w:val="ru-RU"/>
        </w:rPr>
        <w:t>_</w:t>
      </w:r>
      <w:r>
        <w:rPr>
          <w:rFonts w:ascii="Times New Roman" w:hAnsi="Times New Roman" w:cs="Times New Roman"/>
          <w:sz w:val="28"/>
        </w:rPr>
        <w:t>history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, публикует задачу в очередь </w:t>
      </w:r>
      <w:r>
        <w:rPr>
          <w:rFonts w:ascii="Times New Roman" w:hAnsi="Times New Roman" w:cs="Times New Roman"/>
          <w:sz w:val="28"/>
        </w:rPr>
        <w:t>Celery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 для отправки уведомления и возвращает клиенту созданный объект заявки.</w:t>
      </w:r>
    </w:p>
    <w:p w:rsidR="006E26AC" w:rsidRPr="004D54BD" w:rsidRDefault="00E6738A">
      <w:pPr>
        <w:spacing w:after="0" w:line="360" w:lineRule="auto"/>
        <w:ind w:firstLine="709"/>
        <w:jc w:val="both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t>Диаграмма состояний отображает жизненный цикл заявки.</w:t>
      </w:r>
    </w:p>
    <w:p w:rsidR="006E26AC" w:rsidRDefault="00E6738A">
      <w:pPr>
        <w:spacing w:before="120"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040000" cy="3560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statechar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6AC" w:rsidRPr="004D54BD" w:rsidRDefault="00E6738A">
      <w:pPr>
        <w:spacing w:before="60" w:after="120" w:line="360" w:lineRule="auto"/>
        <w:jc w:val="center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t>Рисунок 6 – Диаграмма состояний заявки</w:t>
      </w:r>
    </w:p>
    <w:p w:rsidR="006E26AC" w:rsidRPr="004D54BD" w:rsidRDefault="00E6738A">
      <w:pPr>
        <w:spacing w:after="0" w:line="360" w:lineRule="auto"/>
        <w:ind w:firstLine="709"/>
        <w:jc w:val="both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t xml:space="preserve">Допустимые переходы между состояниями строго контролируются на уровне бизнес-логики через словарь </w:t>
      </w:r>
      <w:r>
        <w:rPr>
          <w:rFonts w:ascii="Times New Roman" w:hAnsi="Times New Roman" w:cs="Times New Roman"/>
          <w:sz w:val="28"/>
        </w:rPr>
        <w:t>ALLOWED</w:t>
      </w:r>
      <w:r w:rsidRPr="004D54BD">
        <w:rPr>
          <w:rFonts w:ascii="Times New Roman" w:hAnsi="Times New Roman" w:cs="Times New Roman"/>
          <w:sz w:val="28"/>
          <w:lang w:val="ru-RU"/>
        </w:rPr>
        <w:t>_</w:t>
      </w:r>
      <w:r>
        <w:rPr>
          <w:rFonts w:ascii="Times New Roman" w:hAnsi="Times New Roman" w:cs="Times New Roman"/>
          <w:sz w:val="28"/>
        </w:rPr>
        <w:t>TRANSITIONS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. Попытка перевода заявки в недопустимое состояние возвращает </w:t>
      </w:r>
      <w:r>
        <w:rPr>
          <w:rFonts w:ascii="Times New Roman" w:hAnsi="Times New Roman" w:cs="Times New Roman"/>
          <w:sz w:val="28"/>
        </w:rPr>
        <w:t>HTTP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 422. Переход в статус 'в работе' возможен только агентом или администратором, а закрытие заявки (</w:t>
      </w:r>
      <w:r>
        <w:rPr>
          <w:rFonts w:ascii="Times New Roman" w:hAnsi="Times New Roman" w:cs="Times New Roman"/>
          <w:sz w:val="28"/>
        </w:rPr>
        <w:t>resolved</w:t>
      </w:r>
      <w:r w:rsidRPr="004D54BD">
        <w:rPr>
          <w:rFonts w:ascii="Times New Roman" w:hAnsi="Times New Roman" w:cs="Times New Roman"/>
          <w:sz w:val="28"/>
          <w:lang w:val="ru-RU"/>
        </w:rPr>
        <w:t>/</w:t>
      </w:r>
      <w:r>
        <w:rPr>
          <w:rFonts w:ascii="Times New Roman" w:hAnsi="Times New Roman" w:cs="Times New Roman"/>
          <w:sz w:val="28"/>
        </w:rPr>
        <w:t>cancelled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) автоматически фиксирует время </w:t>
      </w:r>
      <w:r>
        <w:rPr>
          <w:rFonts w:ascii="Times New Roman" w:hAnsi="Times New Roman" w:cs="Times New Roman"/>
          <w:sz w:val="28"/>
        </w:rPr>
        <w:t>closed</w:t>
      </w:r>
      <w:r w:rsidRPr="004D54BD">
        <w:rPr>
          <w:rFonts w:ascii="Times New Roman" w:hAnsi="Times New Roman" w:cs="Times New Roman"/>
          <w:sz w:val="28"/>
          <w:lang w:val="ru-RU"/>
        </w:rPr>
        <w:t>_</w:t>
      </w:r>
      <w:r>
        <w:rPr>
          <w:rFonts w:ascii="Times New Roman" w:hAnsi="Times New Roman" w:cs="Times New Roman"/>
          <w:sz w:val="28"/>
        </w:rPr>
        <w:t>at</w:t>
      </w:r>
      <w:r w:rsidRPr="004D54BD">
        <w:rPr>
          <w:rFonts w:ascii="Times New Roman" w:hAnsi="Times New Roman" w:cs="Times New Roman"/>
          <w:sz w:val="28"/>
          <w:lang w:val="ru-RU"/>
        </w:rPr>
        <w:t>.</w:t>
      </w:r>
    </w:p>
    <w:p w:rsidR="006E26AC" w:rsidRPr="004D54BD" w:rsidRDefault="00E6738A">
      <w:pPr>
        <w:spacing w:after="0" w:line="360" w:lineRule="auto"/>
        <w:ind w:firstLine="709"/>
        <w:jc w:val="both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t>Диаграмма деятельности описывает бизнес-процесс обработки заявки в целом.</w:t>
      </w:r>
    </w:p>
    <w:p w:rsidR="006E26AC" w:rsidRDefault="00E6738A">
      <w:pPr>
        <w:spacing w:before="120"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3600000" cy="639664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activit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6396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6AC" w:rsidRPr="004D54BD" w:rsidRDefault="00E6738A">
      <w:pPr>
        <w:spacing w:before="60" w:after="120" w:line="360" w:lineRule="auto"/>
        <w:jc w:val="center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t>Рисунок 7 – Диаграмма деятельности: процесс обработки заявки</w:t>
      </w:r>
    </w:p>
    <w:p w:rsidR="006E26AC" w:rsidRPr="004D54BD" w:rsidRDefault="00E6738A">
      <w:pPr>
        <w:spacing w:after="0" w:line="360" w:lineRule="auto"/>
        <w:ind w:firstLine="709"/>
        <w:jc w:val="both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t>Диаграмма развёртывания показывает физическую топологию компонентов системы.</w:t>
      </w:r>
    </w:p>
    <w:p w:rsidR="006E26AC" w:rsidRDefault="00E6738A">
      <w:pPr>
        <w:spacing w:before="120"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040000" cy="3560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deploymen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6AC" w:rsidRDefault="00E6738A">
      <w:pPr>
        <w:spacing w:before="60" w:after="120" w:line="360" w:lineRule="auto"/>
        <w:jc w:val="center"/>
      </w:pPr>
      <w:r>
        <w:rPr>
          <w:rFonts w:ascii="Times New Roman" w:hAnsi="Times New Roman" w:cs="Times New Roman"/>
          <w:sz w:val="28"/>
        </w:rPr>
        <w:t>Рисунок 8 – Диаграмма развёртывания</w:t>
      </w:r>
    </w:p>
    <w:p w:rsidR="006E26AC" w:rsidRPr="004D54BD" w:rsidRDefault="00E6738A">
      <w:pPr>
        <w:spacing w:after="0" w:line="360" w:lineRule="auto"/>
        <w:ind w:firstLine="709"/>
        <w:jc w:val="both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t xml:space="preserve">Система развёртывается в виде набора </w:t>
      </w:r>
      <w:r>
        <w:rPr>
          <w:rFonts w:ascii="Times New Roman" w:hAnsi="Times New Roman" w:cs="Times New Roman"/>
          <w:sz w:val="28"/>
        </w:rPr>
        <w:t>Docker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-контейнеров, управляемых </w:t>
      </w:r>
      <w:r>
        <w:rPr>
          <w:rFonts w:ascii="Times New Roman" w:hAnsi="Times New Roman" w:cs="Times New Roman"/>
          <w:sz w:val="28"/>
        </w:rPr>
        <w:t>Docker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Compose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. В составе: </w:t>
      </w:r>
      <w:r>
        <w:rPr>
          <w:rFonts w:ascii="Times New Roman" w:hAnsi="Times New Roman" w:cs="Times New Roman"/>
          <w:sz w:val="28"/>
        </w:rPr>
        <w:t>nginx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 (обратный прокси и статика </w:t>
      </w:r>
      <w:r>
        <w:rPr>
          <w:rFonts w:ascii="Times New Roman" w:hAnsi="Times New Roman" w:cs="Times New Roman"/>
          <w:sz w:val="28"/>
        </w:rPr>
        <w:t>frontend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), </w:t>
      </w:r>
      <w:r>
        <w:rPr>
          <w:rFonts w:ascii="Times New Roman" w:hAnsi="Times New Roman" w:cs="Times New Roman"/>
          <w:sz w:val="28"/>
        </w:rPr>
        <w:t>backend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</w:rPr>
        <w:t>FastAPI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-приложение, </w:t>
      </w:r>
      <w:r>
        <w:rPr>
          <w:rFonts w:ascii="Times New Roman" w:hAnsi="Times New Roman" w:cs="Times New Roman"/>
          <w:sz w:val="28"/>
        </w:rPr>
        <w:t>Uvicorn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), </w:t>
      </w:r>
      <w:r>
        <w:rPr>
          <w:rFonts w:ascii="Times New Roman" w:hAnsi="Times New Roman" w:cs="Times New Roman"/>
          <w:sz w:val="28"/>
        </w:rPr>
        <w:t>celery</w:t>
      </w:r>
      <w:r w:rsidRPr="004D54BD">
        <w:rPr>
          <w:rFonts w:ascii="Times New Roman" w:hAnsi="Times New Roman" w:cs="Times New Roman"/>
          <w:sz w:val="28"/>
          <w:lang w:val="ru-RU"/>
        </w:rPr>
        <w:t>_</w:t>
      </w:r>
      <w:r>
        <w:rPr>
          <w:rFonts w:ascii="Times New Roman" w:hAnsi="Times New Roman" w:cs="Times New Roman"/>
          <w:sz w:val="28"/>
        </w:rPr>
        <w:t>worker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 (обработка фоновых задач), </w:t>
      </w:r>
      <w:r>
        <w:rPr>
          <w:rFonts w:ascii="Times New Roman" w:hAnsi="Times New Roman" w:cs="Times New Roman"/>
          <w:sz w:val="28"/>
        </w:rPr>
        <w:t>celery</w:t>
      </w:r>
      <w:r w:rsidRPr="004D54BD">
        <w:rPr>
          <w:rFonts w:ascii="Times New Roman" w:hAnsi="Times New Roman" w:cs="Times New Roman"/>
          <w:sz w:val="28"/>
          <w:lang w:val="ru-RU"/>
        </w:rPr>
        <w:t>_</w:t>
      </w:r>
      <w:r>
        <w:rPr>
          <w:rFonts w:ascii="Times New Roman" w:hAnsi="Times New Roman" w:cs="Times New Roman"/>
          <w:sz w:val="28"/>
        </w:rPr>
        <w:t>beat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 (планировщик периодических задач), </w:t>
      </w:r>
      <w:r>
        <w:rPr>
          <w:rFonts w:ascii="Times New Roman" w:hAnsi="Times New Roman" w:cs="Times New Roman"/>
          <w:sz w:val="28"/>
        </w:rPr>
        <w:t>postgres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 (СУБД), </w:t>
      </w:r>
      <w:r>
        <w:rPr>
          <w:rFonts w:ascii="Times New Roman" w:hAnsi="Times New Roman" w:cs="Times New Roman"/>
          <w:sz w:val="28"/>
        </w:rPr>
        <w:t>redis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 (брокер </w:t>
      </w:r>
      <w:r>
        <w:rPr>
          <w:rFonts w:ascii="Times New Roman" w:hAnsi="Times New Roman" w:cs="Times New Roman"/>
          <w:sz w:val="28"/>
        </w:rPr>
        <w:t>Celery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 и кеш). Такая архитектура обеспечивает изоляцию компонентов, простоту развёртывания и горизонтальное масштабирование.</w:t>
      </w:r>
    </w:p>
    <w:p w:rsidR="006E26AC" w:rsidRDefault="00E6738A">
      <w:pPr>
        <w:spacing w:before="120" w:after="60" w:line="360" w:lineRule="auto"/>
        <w:ind w:firstLine="709"/>
        <w:jc w:val="both"/>
      </w:pPr>
      <w:r>
        <w:rPr>
          <w:rFonts w:ascii="Times New Roman" w:hAnsi="Times New Roman" w:cs="Times New Roman"/>
          <w:b/>
          <w:sz w:val="28"/>
        </w:rPr>
        <w:t>2.5 Выбор средств разработки</w:t>
      </w:r>
    </w:p>
    <w:p w:rsidR="006E26AC" w:rsidRPr="004D54BD" w:rsidRDefault="00E6738A">
      <w:pPr>
        <w:spacing w:after="0" w:line="360" w:lineRule="auto"/>
        <w:ind w:firstLine="709"/>
        <w:jc w:val="both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t>Выбор технологического стека осуществлялся с учётом требований к производительности, масштабируемости, экосистеме библиотек и доступности квалифицированных специалистов на рынке труда.</w:t>
      </w:r>
    </w:p>
    <w:p w:rsidR="006E26AC" w:rsidRDefault="00E6738A">
      <w:pPr>
        <w:spacing w:before="120" w:after="60" w:line="360" w:lineRule="auto"/>
      </w:pPr>
      <w:r>
        <w:rPr>
          <w:rFonts w:ascii="Times New Roman" w:hAnsi="Times New Roman" w:cs="Times New Roman"/>
          <w:sz w:val="28"/>
        </w:rPr>
        <w:t>Таблица 17 – Обоснование выбора технологий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017"/>
        <w:gridCol w:w="1984"/>
        <w:gridCol w:w="1773"/>
        <w:gridCol w:w="2835"/>
      </w:tblGrid>
      <w:tr w:rsidR="006E26AC">
        <w:trPr>
          <w:jc w:val="center"/>
        </w:trPr>
        <w:tc>
          <w:tcPr>
            <w:tcW w:w="1984" w:type="dxa"/>
            <w:vAlign w:val="center"/>
          </w:tcPr>
          <w:p w:rsidR="006E26AC" w:rsidRDefault="00E6738A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Компонент</w:t>
            </w:r>
          </w:p>
        </w:tc>
        <w:tc>
          <w:tcPr>
            <w:tcW w:w="1984" w:type="dxa"/>
            <w:vAlign w:val="center"/>
          </w:tcPr>
          <w:p w:rsidR="006E26AC" w:rsidRDefault="00E6738A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Выбранная технология</w:t>
            </w:r>
          </w:p>
        </w:tc>
        <w:tc>
          <w:tcPr>
            <w:tcW w:w="1701" w:type="dxa"/>
            <w:vAlign w:val="center"/>
          </w:tcPr>
          <w:p w:rsidR="006E26AC" w:rsidRDefault="00E6738A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Альтернатива</w:t>
            </w:r>
          </w:p>
        </w:tc>
        <w:tc>
          <w:tcPr>
            <w:tcW w:w="2835" w:type="dxa"/>
            <w:vAlign w:val="center"/>
          </w:tcPr>
          <w:p w:rsidR="006E26AC" w:rsidRDefault="00E6738A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Обоснование выбора</w:t>
            </w:r>
          </w:p>
        </w:tc>
      </w:tr>
      <w:tr w:rsidR="006E26AC" w:rsidRPr="004D54BD">
        <w:trPr>
          <w:jc w:val="center"/>
        </w:trPr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Backend-фреймворк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FastAPI 0.111</w:t>
            </w:r>
          </w:p>
        </w:tc>
        <w:tc>
          <w:tcPr>
            <w:tcW w:w="1701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Django REST Framework</w:t>
            </w:r>
          </w:p>
        </w:tc>
        <w:tc>
          <w:tcPr>
            <w:tcW w:w="2835" w:type="dxa"/>
            <w:vAlign w:val="center"/>
          </w:tcPr>
          <w:p w:rsidR="006E26AC" w:rsidRPr="004D54BD" w:rsidRDefault="00E6738A">
            <w:pPr>
              <w:rPr>
                <w:lang w:val="ru-RU"/>
              </w:rPr>
            </w:pPr>
            <w:r w:rsidRPr="004D54BD">
              <w:rPr>
                <w:rFonts w:ascii="Times New Roman" w:hAnsi="Times New Roman" w:cs="Times New Roman"/>
                <w:sz w:val="24"/>
                <w:lang w:val="ru-RU"/>
              </w:rPr>
              <w:t xml:space="preserve">Нативная </w:t>
            </w:r>
            <w:r>
              <w:rPr>
                <w:rFonts w:ascii="Times New Roman" w:hAnsi="Times New Roman" w:cs="Times New Roman"/>
                <w:sz w:val="24"/>
              </w:rPr>
              <w:t>async</w:t>
            </w:r>
            <w:r w:rsidRPr="004D54BD">
              <w:rPr>
                <w:rFonts w:ascii="Times New Roman" w:hAnsi="Times New Roman" w:cs="Times New Roman"/>
                <w:sz w:val="24"/>
                <w:lang w:val="ru-RU"/>
              </w:rPr>
              <w:t xml:space="preserve">-поддержка, автогенерация </w:t>
            </w:r>
            <w:r>
              <w:rPr>
                <w:rFonts w:ascii="Times New Roman" w:hAnsi="Times New Roman" w:cs="Times New Roman"/>
                <w:sz w:val="24"/>
              </w:rPr>
              <w:t>OpenAPI</w:t>
            </w:r>
            <w:r w:rsidRPr="004D54BD">
              <w:rPr>
                <w:rFonts w:ascii="Times New Roman" w:hAnsi="Times New Roman" w:cs="Times New Roman"/>
                <w:sz w:val="24"/>
                <w:lang w:val="ru-RU"/>
              </w:rPr>
              <w:t>, высокая производительность</w:t>
            </w:r>
          </w:p>
        </w:tc>
      </w:tr>
      <w:tr w:rsidR="006E26AC" w:rsidRPr="004D54BD">
        <w:trPr>
          <w:jc w:val="center"/>
        </w:trPr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СУБД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PostgreSQL 15</w:t>
            </w:r>
          </w:p>
        </w:tc>
        <w:tc>
          <w:tcPr>
            <w:tcW w:w="1701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MySQL 8, MongoDB</w:t>
            </w:r>
          </w:p>
        </w:tc>
        <w:tc>
          <w:tcPr>
            <w:tcW w:w="2835" w:type="dxa"/>
            <w:vAlign w:val="center"/>
          </w:tcPr>
          <w:p w:rsidR="006E26AC" w:rsidRPr="004D54BD" w:rsidRDefault="00E6738A">
            <w:pPr>
              <w:rPr>
                <w:lang w:val="ru-RU"/>
              </w:rPr>
            </w:pPr>
            <w:r>
              <w:rPr>
                <w:rFonts w:ascii="Times New Roman" w:hAnsi="Times New Roman" w:cs="Times New Roman"/>
                <w:sz w:val="24"/>
              </w:rPr>
              <w:t>ACID</w:t>
            </w:r>
            <w:r w:rsidRPr="004D54BD">
              <w:rPr>
                <w:rFonts w:ascii="Times New Roman" w:hAnsi="Times New Roman" w:cs="Times New Roman"/>
                <w:sz w:val="24"/>
                <w:lang w:val="ru-RU"/>
              </w:rPr>
              <w:t xml:space="preserve">-транзакции, </w:t>
            </w:r>
            <w:r>
              <w:rPr>
                <w:rFonts w:ascii="Times New Roman" w:hAnsi="Times New Roman" w:cs="Times New Roman"/>
                <w:sz w:val="24"/>
              </w:rPr>
              <w:t>JSONB</w:t>
            </w:r>
            <w:r w:rsidRPr="004D54BD">
              <w:rPr>
                <w:rFonts w:ascii="Times New Roman" w:hAnsi="Times New Roman" w:cs="Times New Roman"/>
                <w:sz w:val="24"/>
                <w:lang w:val="ru-RU"/>
              </w:rPr>
              <w:t xml:space="preserve">, богатая </w:t>
            </w:r>
            <w:r w:rsidRPr="004D54BD">
              <w:rPr>
                <w:rFonts w:ascii="Times New Roman" w:hAnsi="Times New Roman" w:cs="Times New Roman"/>
                <w:sz w:val="24"/>
                <w:lang w:val="ru-RU"/>
              </w:rPr>
              <w:lastRenderedPageBreak/>
              <w:t>типизация, надёжность</w:t>
            </w:r>
          </w:p>
        </w:tc>
      </w:tr>
      <w:tr w:rsidR="006E26AC" w:rsidRPr="004D54BD">
        <w:trPr>
          <w:jc w:val="center"/>
        </w:trPr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lastRenderedPageBreak/>
              <w:t>ORM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SQLAlchemy 2.0</w:t>
            </w:r>
          </w:p>
        </w:tc>
        <w:tc>
          <w:tcPr>
            <w:tcW w:w="1701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Tortoise ORM</w:t>
            </w:r>
          </w:p>
        </w:tc>
        <w:tc>
          <w:tcPr>
            <w:tcW w:w="2835" w:type="dxa"/>
            <w:vAlign w:val="center"/>
          </w:tcPr>
          <w:p w:rsidR="006E26AC" w:rsidRPr="004D54BD" w:rsidRDefault="00E6738A">
            <w:pPr>
              <w:rPr>
                <w:lang w:val="ru-RU"/>
              </w:rPr>
            </w:pPr>
            <w:r w:rsidRPr="004D54BD">
              <w:rPr>
                <w:rFonts w:ascii="Times New Roman" w:hAnsi="Times New Roman" w:cs="Times New Roman"/>
                <w:sz w:val="24"/>
                <w:lang w:val="ru-RU"/>
              </w:rPr>
              <w:t xml:space="preserve">Зрелость, </w:t>
            </w:r>
            <w:r>
              <w:rPr>
                <w:rFonts w:ascii="Times New Roman" w:hAnsi="Times New Roman" w:cs="Times New Roman"/>
                <w:sz w:val="24"/>
              </w:rPr>
              <w:t>async</w:t>
            </w:r>
            <w:r w:rsidRPr="004D54BD">
              <w:rPr>
                <w:rFonts w:ascii="Times New Roman" w:hAnsi="Times New Roman" w:cs="Times New Roman"/>
                <w:sz w:val="24"/>
                <w:lang w:val="ru-RU"/>
              </w:rPr>
              <w:t xml:space="preserve">-поддержка, </w:t>
            </w:r>
            <w:r>
              <w:rPr>
                <w:rFonts w:ascii="Times New Roman" w:hAnsi="Times New Roman" w:cs="Times New Roman"/>
                <w:sz w:val="24"/>
              </w:rPr>
              <w:t>Alembic</w:t>
            </w:r>
            <w:r w:rsidRPr="004D54BD">
              <w:rPr>
                <w:rFonts w:ascii="Times New Roman" w:hAnsi="Times New Roman" w:cs="Times New Roman"/>
                <w:sz w:val="24"/>
                <w:lang w:val="ru-RU"/>
              </w:rPr>
              <w:t>-миграции, богатая документация</w:t>
            </w:r>
          </w:p>
        </w:tc>
      </w:tr>
      <w:tr w:rsidR="006E26AC" w:rsidRPr="004D54BD">
        <w:trPr>
          <w:jc w:val="center"/>
        </w:trPr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Брокер сообщений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Redis 7 + Celery 5</w:t>
            </w:r>
          </w:p>
        </w:tc>
        <w:tc>
          <w:tcPr>
            <w:tcW w:w="1701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RabbitMQ + Celery</w:t>
            </w:r>
          </w:p>
        </w:tc>
        <w:tc>
          <w:tcPr>
            <w:tcW w:w="2835" w:type="dxa"/>
            <w:vAlign w:val="center"/>
          </w:tcPr>
          <w:p w:rsidR="006E26AC" w:rsidRPr="004D54BD" w:rsidRDefault="00E6738A">
            <w:pPr>
              <w:rPr>
                <w:lang w:val="ru-RU"/>
              </w:rPr>
            </w:pPr>
            <w:r w:rsidRPr="004D54BD">
              <w:rPr>
                <w:rFonts w:ascii="Times New Roman" w:hAnsi="Times New Roman" w:cs="Times New Roman"/>
                <w:sz w:val="24"/>
                <w:lang w:val="ru-RU"/>
              </w:rPr>
              <w:t>Совмещает функции брокера и кеша, простота настройки</w:t>
            </w:r>
          </w:p>
        </w:tc>
      </w:tr>
      <w:tr w:rsidR="006E26AC" w:rsidRPr="004D54BD">
        <w:trPr>
          <w:jc w:val="center"/>
        </w:trPr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Frontend-фреймворк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React 18 + TypeScript</w:t>
            </w:r>
          </w:p>
        </w:tc>
        <w:tc>
          <w:tcPr>
            <w:tcW w:w="1701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Vue 3, Angular</w:t>
            </w:r>
          </w:p>
        </w:tc>
        <w:tc>
          <w:tcPr>
            <w:tcW w:w="2835" w:type="dxa"/>
            <w:vAlign w:val="center"/>
          </w:tcPr>
          <w:p w:rsidR="006E26AC" w:rsidRPr="004D54BD" w:rsidRDefault="00E6738A">
            <w:pPr>
              <w:rPr>
                <w:lang w:val="ru-RU"/>
              </w:rPr>
            </w:pPr>
            <w:r w:rsidRPr="004D54BD">
              <w:rPr>
                <w:rFonts w:ascii="Times New Roman" w:hAnsi="Times New Roman" w:cs="Times New Roman"/>
                <w:sz w:val="24"/>
                <w:lang w:val="ru-RU"/>
              </w:rPr>
              <w:t xml:space="preserve">Крупная экосистема, </w:t>
            </w:r>
            <w:r>
              <w:rPr>
                <w:rFonts w:ascii="Times New Roman" w:hAnsi="Times New Roman" w:cs="Times New Roman"/>
                <w:sz w:val="24"/>
              </w:rPr>
              <w:t>React</w:t>
            </w:r>
            <w:r w:rsidRPr="004D54BD">
              <w:rPr>
                <w:rFonts w:ascii="Times New Roman" w:hAnsi="Times New Roman" w:cs="Times New Roman"/>
                <w:sz w:val="24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hooks</w:t>
            </w:r>
            <w:r w:rsidRPr="004D54BD">
              <w:rPr>
                <w:rFonts w:ascii="Times New Roman" w:hAnsi="Times New Roman" w:cs="Times New Roman"/>
                <w:sz w:val="24"/>
                <w:lang w:val="ru-RU"/>
              </w:rPr>
              <w:t>, строгая типизация</w:t>
            </w:r>
          </w:p>
        </w:tc>
      </w:tr>
      <w:tr w:rsidR="006E26AC" w:rsidRPr="004D54BD">
        <w:trPr>
          <w:jc w:val="center"/>
        </w:trPr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UI-библиотека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Ant Design 5.x</w:t>
            </w:r>
          </w:p>
        </w:tc>
        <w:tc>
          <w:tcPr>
            <w:tcW w:w="1701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Material UI, Chakra UI</w:t>
            </w:r>
          </w:p>
        </w:tc>
        <w:tc>
          <w:tcPr>
            <w:tcW w:w="2835" w:type="dxa"/>
            <w:vAlign w:val="center"/>
          </w:tcPr>
          <w:p w:rsidR="006E26AC" w:rsidRPr="004D54BD" w:rsidRDefault="00E6738A">
            <w:pPr>
              <w:rPr>
                <w:lang w:val="ru-RU"/>
              </w:rPr>
            </w:pPr>
            <w:r w:rsidRPr="004D54BD">
              <w:rPr>
                <w:rFonts w:ascii="Times New Roman" w:hAnsi="Times New Roman" w:cs="Times New Roman"/>
                <w:sz w:val="24"/>
                <w:lang w:val="ru-RU"/>
              </w:rPr>
              <w:t>Готовые бизнес-компоненты (таблицы, формы, фильтры)</w:t>
            </w:r>
          </w:p>
        </w:tc>
      </w:tr>
      <w:tr w:rsidR="006E26AC" w:rsidRPr="004D54BD">
        <w:trPr>
          <w:jc w:val="center"/>
        </w:trPr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Контейнеризация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Docker + Docker Compose</w:t>
            </w:r>
          </w:p>
        </w:tc>
        <w:tc>
          <w:tcPr>
            <w:tcW w:w="1701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Kubernetes (для MVP)</w:t>
            </w:r>
          </w:p>
        </w:tc>
        <w:tc>
          <w:tcPr>
            <w:tcW w:w="2835" w:type="dxa"/>
            <w:vAlign w:val="center"/>
          </w:tcPr>
          <w:p w:rsidR="006E26AC" w:rsidRPr="004D54BD" w:rsidRDefault="00E6738A">
            <w:pPr>
              <w:rPr>
                <w:lang w:val="ru-RU"/>
              </w:rPr>
            </w:pPr>
            <w:r w:rsidRPr="004D54BD">
              <w:rPr>
                <w:rFonts w:ascii="Times New Roman" w:hAnsi="Times New Roman" w:cs="Times New Roman"/>
                <w:sz w:val="24"/>
                <w:lang w:val="ru-RU"/>
              </w:rPr>
              <w:t>Простота локального развёртывания, воспроизводимость окружения</w:t>
            </w:r>
          </w:p>
        </w:tc>
      </w:tr>
      <w:tr w:rsidR="006E26AC" w:rsidRPr="004D54BD">
        <w:trPr>
          <w:jc w:val="center"/>
        </w:trPr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Web-сервер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Nginx 1.25</w:t>
            </w:r>
          </w:p>
        </w:tc>
        <w:tc>
          <w:tcPr>
            <w:tcW w:w="1701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Apache, Traefik</w:t>
            </w:r>
          </w:p>
        </w:tc>
        <w:tc>
          <w:tcPr>
            <w:tcW w:w="2835" w:type="dxa"/>
            <w:vAlign w:val="center"/>
          </w:tcPr>
          <w:p w:rsidR="006E26AC" w:rsidRPr="004D54BD" w:rsidRDefault="00E6738A">
            <w:pPr>
              <w:rPr>
                <w:lang w:val="ru-RU"/>
              </w:rPr>
            </w:pPr>
            <w:r w:rsidRPr="004D54BD">
              <w:rPr>
                <w:rFonts w:ascii="Times New Roman" w:hAnsi="Times New Roman" w:cs="Times New Roman"/>
                <w:sz w:val="24"/>
                <w:lang w:val="ru-RU"/>
              </w:rPr>
              <w:t>Высокая производительность при раздаче статики, обратное проксирование</w:t>
            </w:r>
          </w:p>
        </w:tc>
      </w:tr>
    </w:tbl>
    <w:p w:rsidR="006E26AC" w:rsidRPr="004D54BD" w:rsidRDefault="006E26AC">
      <w:pPr>
        <w:spacing w:after="0" w:line="360" w:lineRule="auto"/>
        <w:ind w:firstLine="709"/>
        <w:jc w:val="both"/>
        <w:rPr>
          <w:lang w:val="ru-RU"/>
        </w:rPr>
      </w:pPr>
    </w:p>
    <w:p w:rsidR="006E26AC" w:rsidRPr="004D54BD" w:rsidRDefault="00E6738A">
      <w:pPr>
        <w:spacing w:after="0" w:line="360" w:lineRule="auto"/>
        <w:ind w:firstLine="709"/>
        <w:jc w:val="both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t xml:space="preserve">Архитектурный паттерн </w:t>
      </w:r>
      <w:r>
        <w:rPr>
          <w:rFonts w:ascii="Times New Roman" w:hAnsi="Times New Roman" w:cs="Times New Roman"/>
          <w:sz w:val="28"/>
        </w:rPr>
        <w:t>backend</w:t>
      </w:r>
      <w:r w:rsidRPr="004D54BD">
        <w:rPr>
          <w:rFonts w:ascii="Times New Roman" w:hAnsi="Times New Roman" w:cs="Times New Roman"/>
          <w:sz w:val="28"/>
          <w:lang w:val="ru-RU"/>
        </w:rPr>
        <w:t>-приложения — многоуровневая архитектура: слой маршрутизации (</w:t>
      </w:r>
      <w:r>
        <w:rPr>
          <w:rFonts w:ascii="Times New Roman" w:hAnsi="Times New Roman" w:cs="Times New Roman"/>
          <w:sz w:val="28"/>
        </w:rPr>
        <w:t>FastAPI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Router</w:t>
      </w:r>
      <w:r w:rsidRPr="004D54BD">
        <w:rPr>
          <w:rFonts w:ascii="Times New Roman" w:hAnsi="Times New Roman" w:cs="Times New Roman"/>
          <w:sz w:val="28"/>
          <w:lang w:val="ru-RU"/>
        </w:rPr>
        <w:t>) → слой сервисов (бизнес-логика) → слой репозиториев (</w:t>
      </w:r>
      <w:r>
        <w:rPr>
          <w:rFonts w:ascii="Times New Roman" w:hAnsi="Times New Roman" w:cs="Times New Roman"/>
          <w:sz w:val="28"/>
        </w:rPr>
        <w:t>ORM</w:t>
      </w:r>
      <w:r w:rsidRPr="004D54BD">
        <w:rPr>
          <w:rFonts w:ascii="Times New Roman" w:hAnsi="Times New Roman" w:cs="Times New Roman"/>
          <w:sz w:val="28"/>
          <w:lang w:val="ru-RU"/>
        </w:rPr>
        <w:t>-запросы). Такое разделение обеспечивает тестируемость каждого слоя в изоляции и соответствие принципу единственной ответственности (</w:t>
      </w:r>
      <w:r>
        <w:rPr>
          <w:rFonts w:ascii="Times New Roman" w:hAnsi="Times New Roman" w:cs="Times New Roman"/>
          <w:sz w:val="28"/>
        </w:rPr>
        <w:t>SRP</w:t>
      </w:r>
      <w:r w:rsidRPr="004D54BD">
        <w:rPr>
          <w:rFonts w:ascii="Times New Roman" w:hAnsi="Times New Roman" w:cs="Times New Roman"/>
          <w:sz w:val="28"/>
          <w:lang w:val="ru-RU"/>
        </w:rPr>
        <w:t>).</w:t>
      </w:r>
    </w:p>
    <w:p w:rsidR="006E26AC" w:rsidRPr="004D54BD" w:rsidRDefault="00E6738A">
      <w:pPr>
        <w:spacing w:before="120" w:after="60" w:line="360" w:lineRule="auto"/>
        <w:ind w:firstLine="709"/>
        <w:jc w:val="both"/>
        <w:rPr>
          <w:lang w:val="ru-RU"/>
        </w:rPr>
      </w:pPr>
      <w:r w:rsidRPr="004D54BD">
        <w:rPr>
          <w:rFonts w:ascii="Times New Roman" w:hAnsi="Times New Roman" w:cs="Times New Roman"/>
          <w:b/>
          <w:sz w:val="28"/>
          <w:lang w:val="ru-RU"/>
        </w:rPr>
        <w:t>2.6 Разработка программных модулей</w:t>
      </w:r>
    </w:p>
    <w:p w:rsidR="006E26AC" w:rsidRPr="004D54BD" w:rsidRDefault="00E6738A">
      <w:pPr>
        <w:spacing w:after="0" w:line="360" w:lineRule="auto"/>
        <w:ind w:firstLine="709"/>
        <w:jc w:val="both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t>Разработка системы велась итеративно, в соответствии с приоритетами функциональных требований. В данном разделе представлены ключевые экраны пользовательского интерфейса разработанного приложения.</w:t>
      </w:r>
    </w:p>
    <w:p w:rsidR="006E26AC" w:rsidRPr="004D54BD" w:rsidRDefault="00E6738A">
      <w:pPr>
        <w:spacing w:after="0" w:line="360" w:lineRule="auto"/>
        <w:ind w:firstLine="709"/>
        <w:jc w:val="both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t xml:space="preserve">Экран аутентификации обеспечивает вход пользователей в систему по логину (или </w:t>
      </w:r>
      <w:r>
        <w:rPr>
          <w:rFonts w:ascii="Times New Roman" w:hAnsi="Times New Roman" w:cs="Times New Roman"/>
          <w:sz w:val="28"/>
        </w:rPr>
        <w:t>email</w:t>
      </w:r>
      <w:r w:rsidRPr="004D54BD">
        <w:rPr>
          <w:rFonts w:ascii="Times New Roman" w:hAnsi="Times New Roman" w:cs="Times New Roman"/>
          <w:sz w:val="28"/>
          <w:lang w:val="ru-RU"/>
        </w:rPr>
        <w:t>) и паролю.</w:t>
      </w:r>
    </w:p>
    <w:p w:rsidR="006E26AC" w:rsidRDefault="004D54BD">
      <w:pPr>
        <w:spacing w:before="120"/>
        <w:jc w:val="center"/>
      </w:pPr>
      <w:r w:rsidRPr="004D54BD">
        <w:lastRenderedPageBreak/>
        <w:drawing>
          <wp:inline distT="0" distB="0" distL="0" distR="0" wp14:anchorId="3EE6D14E" wp14:editId="0FDB9973">
            <wp:extent cx="6120130" cy="457835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7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6AC" w:rsidRPr="004D54BD" w:rsidRDefault="00E6738A">
      <w:pPr>
        <w:spacing w:before="60" w:after="120" w:line="360" w:lineRule="auto"/>
        <w:jc w:val="center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t>Рисунок 9 – Экран входа в систему</w:t>
      </w:r>
    </w:p>
    <w:p w:rsidR="006E26AC" w:rsidRPr="004D54BD" w:rsidRDefault="00E6738A">
      <w:pPr>
        <w:spacing w:after="0" w:line="360" w:lineRule="auto"/>
        <w:ind w:firstLine="709"/>
        <w:jc w:val="both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t>Основной рабочий экран — список заявок — позволяет применять многокритериальные фильтры и сортировку.</w:t>
      </w:r>
    </w:p>
    <w:p w:rsidR="006E26AC" w:rsidRDefault="004D54BD">
      <w:pPr>
        <w:spacing w:before="120"/>
        <w:jc w:val="center"/>
      </w:pPr>
      <w:r w:rsidRPr="004D54BD">
        <w:drawing>
          <wp:inline distT="0" distB="0" distL="0" distR="0" wp14:anchorId="21AAEC8F" wp14:editId="0080447F">
            <wp:extent cx="6120130" cy="301688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6AC" w:rsidRPr="004D54BD" w:rsidRDefault="00E6738A">
      <w:pPr>
        <w:spacing w:before="60" w:after="120" w:line="360" w:lineRule="auto"/>
        <w:jc w:val="center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t>Рисунок 10 – Список заявок с фильтрами</w:t>
      </w:r>
    </w:p>
    <w:p w:rsidR="006E26AC" w:rsidRPr="004D54BD" w:rsidRDefault="00E6738A">
      <w:pPr>
        <w:spacing w:after="0" w:line="360" w:lineRule="auto"/>
        <w:ind w:firstLine="709"/>
        <w:jc w:val="both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lastRenderedPageBreak/>
        <w:t>Форма создания новой заявки предоставляет пользователю интуитивный интерфейс для описания проблемы.</w:t>
      </w:r>
    </w:p>
    <w:p w:rsidR="006E26AC" w:rsidRDefault="004D54BD">
      <w:pPr>
        <w:spacing w:before="120"/>
        <w:jc w:val="center"/>
      </w:pPr>
      <w:r w:rsidRPr="004D54BD">
        <w:drawing>
          <wp:inline distT="0" distB="0" distL="0" distR="0" wp14:anchorId="7C589ABA" wp14:editId="1AF3BD9B">
            <wp:extent cx="6120130" cy="6476365"/>
            <wp:effectExtent l="0" t="0" r="0" b="63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47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6AC" w:rsidRPr="004D54BD" w:rsidRDefault="00E6738A">
      <w:pPr>
        <w:spacing w:before="60" w:after="120" w:line="360" w:lineRule="auto"/>
        <w:jc w:val="center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t>Рисунок 11 – Форма создания заявки</w:t>
      </w:r>
    </w:p>
    <w:p w:rsidR="006E26AC" w:rsidRPr="004D54BD" w:rsidRDefault="00E6738A">
      <w:pPr>
        <w:spacing w:after="0" w:line="360" w:lineRule="auto"/>
        <w:ind w:firstLine="709"/>
        <w:jc w:val="both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t xml:space="preserve">Карточка заявки отображает всю информацию по обращению: данные, историю, комментарии, </w:t>
      </w:r>
      <w:r>
        <w:rPr>
          <w:rFonts w:ascii="Times New Roman" w:hAnsi="Times New Roman" w:cs="Times New Roman"/>
          <w:sz w:val="28"/>
        </w:rPr>
        <w:t>SLA</w:t>
      </w:r>
      <w:r w:rsidRPr="004D54BD">
        <w:rPr>
          <w:rFonts w:ascii="Times New Roman" w:hAnsi="Times New Roman" w:cs="Times New Roman"/>
          <w:sz w:val="28"/>
          <w:lang w:val="ru-RU"/>
        </w:rPr>
        <w:t>-дедлайн.</w:t>
      </w:r>
    </w:p>
    <w:p w:rsidR="006E26AC" w:rsidRDefault="004D54BD">
      <w:pPr>
        <w:spacing w:before="120"/>
        <w:jc w:val="center"/>
      </w:pPr>
      <w:r w:rsidRPr="004D54BD">
        <w:lastRenderedPageBreak/>
        <w:drawing>
          <wp:inline distT="0" distB="0" distL="0" distR="0" wp14:anchorId="71D75BC6" wp14:editId="14BB42EF">
            <wp:extent cx="6120130" cy="442468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2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6AC" w:rsidRPr="004D54BD" w:rsidRDefault="00E6738A">
      <w:pPr>
        <w:spacing w:before="60" w:after="120" w:line="360" w:lineRule="auto"/>
        <w:jc w:val="center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t>Рисунок 12 – Карточка заявки (детальный вид)</w:t>
      </w:r>
    </w:p>
    <w:p w:rsidR="006E26AC" w:rsidRPr="004D54BD" w:rsidRDefault="00E6738A">
      <w:pPr>
        <w:spacing w:after="0" w:line="360" w:lineRule="auto"/>
        <w:ind w:firstLine="709"/>
        <w:jc w:val="both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t>Экран отчётов предоставляет агрегированную статистику по заявкам.</w:t>
      </w:r>
    </w:p>
    <w:p w:rsidR="006E26AC" w:rsidRDefault="00F34FE9">
      <w:pPr>
        <w:spacing w:before="120"/>
        <w:jc w:val="center"/>
      </w:pPr>
      <w:r w:rsidRPr="00F34FE9">
        <w:drawing>
          <wp:inline distT="0" distB="0" distL="0" distR="0" wp14:anchorId="7EF814DC" wp14:editId="255CCF11">
            <wp:extent cx="6120130" cy="3364865"/>
            <wp:effectExtent l="0" t="0" r="0" b="698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6AC" w:rsidRPr="004D54BD" w:rsidRDefault="00E6738A">
      <w:pPr>
        <w:spacing w:before="60" w:after="120" w:line="360" w:lineRule="auto"/>
        <w:jc w:val="center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t>Рисунок 13 – Экран отчётов и статистики</w:t>
      </w:r>
    </w:p>
    <w:p w:rsidR="006E26AC" w:rsidRPr="004D54BD" w:rsidRDefault="00E6738A">
      <w:pPr>
        <w:spacing w:after="0" w:line="360" w:lineRule="auto"/>
        <w:ind w:firstLine="709"/>
        <w:jc w:val="both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lastRenderedPageBreak/>
        <w:t>Административная панель управления пользователями позволяет создавать, редактировать и деактивировать учётные записи.</w:t>
      </w:r>
    </w:p>
    <w:p w:rsidR="006E26AC" w:rsidRDefault="004D54BD">
      <w:pPr>
        <w:spacing w:before="120"/>
        <w:jc w:val="center"/>
      </w:pPr>
      <w:r w:rsidRPr="004D54BD">
        <w:drawing>
          <wp:inline distT="0" distB="0" distL="0" distR="0" wp14:anchorId="004B6AED" wp14:editId="4C38DEB7">
            <wp:extent cx="6120130" cy="3058160"/>
            <wp:effectExtent l="0" t="0" r="0" b="889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6AC" w:rsidRPr="004D54BD" w:rsidRDefault="00E6738A">
      <w:pPr>
        <w:spacing w:before="60" w:after="120" w:line="360" w:lineRule="auto"/>
        <w:jc w:val="center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t>Рисунок 14 – Административная панель: управление пользователями</w:t>
      </w:r>
    </w:p>
    <w:p w:rsidR="006E26AC" w:rsidRPr="004D54BD" w:rsidRDefault="00E6738A">
      <w:pPr>
        <w:spacing w:after="0" w:line="360" w:lineRule="auto"/>
        <w:ind w:firstLine="709"/>
        <w:jc w:val="both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t xml:space="preserve">Реализация </w:t>
      </w:r>
      <w:r>
        <w:rPr>
          <w:rFonts w:ascii="Times New Roman" w:hAnsi="Times New Roman" w:cs="Times New Roman"/>
          <w:sz w:val="28"/>
        </w:rPr>
        <w:t>SLA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-расчёта является одним из ключевых бизнес-алгоритмов системы. Дедлайн вычисляется в рабочих часах (понедельник–пятница, 09:00–18:00 </w:t>
      </w:r>
      <w:r>
        <w:rPr>
          <w:rFonts w:ascii="Times New Roman" w:hAnsi="Times New Roman" w:cs="Times New Roman"/>
          <w:sz w:val="28"/>
        </w:rPr>
        <w:t>UTC</w:t>
      </w:r>
      <w:r w:rsidRPr="004D54BD">
        <w:rPr>
          <w:rFonts w:ascii="Times New Roman" w:hAnsi="Times New Roman" w:cs="Times New Roman"/>
          <w:sz w:val="28"/>
          <w:lang w:val="ru-RU"/>
        </w:rPr>
        <w:t>+3), с корректным учётом выходных дней и нерабочих часов.</w:t>
      </w:r>
    </w:p>
    <w:p w:rsidR="006E26AC" w:rsidRPr="00E6738A" w:rsidRDefault="00E6738A">
      <w:pPr>
        <w:spacing w:after="0" w:line="240" w:lineRule="auto"/>
        <w:rPr>
          <w:rFonts w:ascii="Times New Roman" w:hAnsi="Times New Roman" w:cs="Times New Roman"/>
        </w:rPr>
      </w:pPr>
      <w:r w:rsidRPr="00E6738A">
        <w:rPr>
          <w:rFonts w:ascii="Times New Roman" w:hAnsi="Times New Roman" w:cs="Times New Roman"/>
          <w:sz w:val="20"/>
        </w:rPr>
        <w:t># backend/app/services/ticket_service.py</w:t>
      </w:r>
    </w:p>
    <w:p w:rsidR="006E26AC" w:rsidRPr="00E6738A" w:rsidRDefault="00E6738A">
      <w:pPr>
        <w:spacing w:after="0" w:line="240" w:lineRule="auto"/>
        <w:rPr>
          <w:rFonts w:ascii="Times New Roman" w:hAnsi="Times New Roman" w:cs="Times New Roman"/>
        </w:rPr>
      </w:pPr>
      <w:r w:rsidRPr="00E6738A">
        <w:rPr>
          <w:rFonts w:ascii="Times New Roman" w:hAnsi="Times New Roman" w:cs="Times New Roman"/>
          <w:sz w:val="20"/>
        </w:rPr>
        <w:t>from datetime import datetime, timedelta</w:t>
      </w:r>
    </w:p>
    <w:p w:rsidR="006E26AC" w:rsidRPr="00E6738A" w:rsidRDefault="00E6738A">
      <w:pPr>
        <w:spacing w:after="0" w:line="240" w:lineRule="auto"/>
        <w:rPr>
          <w:rFonts w:ascii="Times New Roman" w:hAnsi="Times New Roman" w:cs="Times New Roman"/>
        </w:rPr>
      </w:pPr>
      <w:r w:rsidRPr="00E6738A">
        <w:rPr>
          <w:rFonts w:ascii="Times New Roman" w:hAnsi="Times New Roman" w:cs="Times New Roman"/>
          <w:sz w:val="20"/>
        </w:rPr>
        <w:t>import pytz</w:t>
      </w:r>
    </w:p>
    <w:p w:rsidR="006E26AC" w:rsidRPr="00E6738A" w:rsidRDefault="00E6738A">
      <w:pPr>
        <w:spacing w:after="0" w:line="240" w:lineRule="auto"/>
        <w:rPr>
          <w:rFonts w:ascii="Times New Roman" w:hAnsi="Times New Roman" w:cs="Times New Roman"/>
        </w:rPr>
      </w:pPr>
      <w:r w:rsidRPr="00E6738A">
        <w:rPr>
          <w:rFonts w:ascii="Times New Roman" w:hAnsi="Times New Roman" w:cs="Times New Roman"/>
          <w:sz w:val="20"/>
        </w:rPr>
        <w:t xml:space="preserve"> </w:t>
      </w:r>
    </w:p>
    <w:p w:rsidR="006E26AC" w:rsidRPr="00E6738A" w:rsidRDefault="00E6738A">
      <w:pPr>
        <w:spacing w:after="0" w:line="240" w:lineRule="auto"/>
        <w:rPr>
          <w:rFonts w:ascii="Times New Roman" w:hAnsi="Times New Roman" w:cs="Times New Roman"/>
        </w:rPr>
      </w:pPr>
      <w:r w:rsidRPr="00E6738A">
        <w:rPr>
          <w:rFonts w:ascii="Times New Roman" w:hAnsi="Times New Roman" w:cs="Times New Roman"/>
          <w:sz w:val="20"/>
        </w:rPr>
        <w:t>WORK_START = 9   # часов (МСК, UTC+3)</w:t>
      </w:r>
    </w:p>
    <w:p w:rsidR="006E26AC" w:rsidRPr="00E6738A" w:rsidRDefault="00E6738A">
      <w:pPr>
        <w:spacing w:after="0" w:line="240" w:lineRule="auto"/>
        <w:rPr>
          <w:rFonts w:ascii="Times New Roman" w:hAnsi="Times New Roman" w:cs="Times New Roman"/>
        </w:rPr>
      </w:pPr>
      <w:r w:rsidRPr="00E6738A">
        <w:rPr>
          <w:rFonts w:ascii="Times New Roman" w:hAnsi="Times New Roman" w:cs="Times New Roman"/>
          <w:sz w:val="20"/>
        </w:rPr>
        <w:t>WORK_END   = 18</w:t>
      </w:r>
    </w:p>
    <w:p w:rsidR="006E26AC" w:rsidRPr="00E6738A" w:rsidRDefault="00E6738A">
      <w:pPr>
        <w:spacing w:after="0" w:line="240" w:lineRule="auto"/>
        <w:rPr>
          <w:rFonts w:ascii="Times New Roman" w:hAnsi="Times New Roman" w:cs="Times New Roman"/>
        </w:rPr>
      </w:pPr>
      <w:r w:rsidRPr="00E6738A">
        <w:rPr>
          <w:rFonts w:ascii="Times New Roman" w:hAnsi="Times New Roman" w:cs="Times New Roman"/>
          <w:sz w:val="20"/>
        </w:rPr>
        <w:t>TZ = pytz.timezone("Europe/Moscow")</w:t>
      </w:r>
    </w:p>
    <w:p w:rsidR="006E26AC" w:rsidRPr="00E6738A" w:rsidRDefault="00E6738A">
      <w:pPr>
        <w:spacing w:after="0" w:line="240" w:lineRule="auto"/>
        <w:rPr>
          <w:rFonts w:ascii="Times New Roman" w:hAnsi="Times New Roman" w:cs="Times New Roman"/>
        </w:rPr>
      </w:pPr>
      <w:r w:rsidRPr="00E6738A">
        <w:rPr>
          <w:rFonts w:ascii="Times New Roman" w:hAnsi="Times New Roman" w:cs="Times New Roman"/>
          <w:sz w:val="20"/>
        </w:rPr>
        <w:t xml:space="preserve"> </w:t>
      </w:r>
    </w:p>
    <w:p w:rsidR="006E26AC" w:rsidRPr="00E6738A" w:rsidRDefault="00E6738A">
      <w:pPr>
        <w:spacing w:after="0" w:line="240" w:lineRule="auto"/>
        <w:rPr>
          <w:rFonts w:ascii="Times New Roman" w:hAnsi="Times New Roman" w:cs="Times New Roman"/>
        </w:rPr>
      </w:pPr>
      <w:r w:rsidRPr="00E6738A">
        <w:rPr>
          <w:rFonts w:ascii="Times New Roman" w:hAnsi="Times New Roman" w:cs="Times New Roman"/>
          <w:sz w:val="20"/>
        </w:rPr>
        <w:t>def calc_sla_deadline(created_at: datetime, sla_hours: int) -&gt; datetime:</w:t>
      </w:r>
    </w:p>
    <w:p w:rsidR="006E26AC" w:rsidRPr="00E6738A" w:rsidRDefault="00E6738A">
      <w:pPr>
        <w:spacing w:after="0" w:line="240" w:lineRule="auto"/>
        <w:rPr>
          <w:rFonts w:ascii="Times New Roman" w:hAnsi="Times New Roman" w:cs="Times New Roman"/>
        </w:rPr>
      </w:pPr>
      <w:r w:rsidRPr="00E6738A">
        <w:rPr>
          <w:rFonts w:ascii="Times New Roman" w:hAnsi="Times New Roman" w:cs="Times New Roman"/>
          <w:sz w:val="20"/>
        </w:rPr>
        <w:t xml:space="preserve">    dt = created_at.astimezone(TZ)</w:t>
      </w:r>
    </w:p>
    <w:p w:rsidR="006E26AC" w:rsidRPr="00E6738A" w:rsidRDefault="00E6738A">
      <w:pPr>
        <w:spacing w:after="0" w:line="240" w:lineRule="auto"/>
        <w:rPr>
          <w:rFonts w:ascii="Times New Roman" w:hAnsi="Times New Roman" w:cs="Times New Roman"/>
        </w:rPr>
      </w:pPr>
      <w:r w:rsidRPr="00E6738A">
        <w:rPr>
          <w:rFonts w:ascii="Times New Roman" w:hAnsi="Times New Roman" w:cs="Times New Roman"/>
          <w:sz w:val="20"/>
        </w:rPr>
        <w:t xml:space="preserve">    remaining = sla_hours * 60  # в минутах</w:t>
      </w:r>
    </w:p>
    <w:p w:rsidR="006E26AC" w:rsidRPr="00E6738A" w:rsidRDefault="00E6738A">
      <w:pPr>
        <w:spacing w:after="0" w:line="240" w:lineRule="auto"/>
        <w:rPr>
          <w:rFonts w:ascii="Times New Roman" w:hAnsi="Times New Roman" w:cs="Times New Roman"/>
        </w:rPr>
      </w:pPr>
      <w:r w:rsidRPr="00E6738A">
        <w:rPr>
          <w:rFonts w:ascii="Times New Roman" w:hAnsi="Times New Roman" w:cs="Times New Roman"/>
          <w:sz w:val="20"/>
        </w:rPr>
        <w:t xml:space="preserve">    while remaining &gt; 0:</w:t>
      </w:r>
    </w:p>
    <w:p w:rsidR="006E26AC" w:rsidRPr="00E6738A" w:rsidRDefault="00E6738A">
      <w:pPr>
        <w:spacing w:after="0" w:line="240" w:lineRule="auto"/>
        <w:rPr>
          <w:rFonts w:ascii="Times New Roman" w:hAnsi="Times New Roman" w:cs="Times New Roman"/>
        </w:rPr>
      </w:pPr>
      <w:r w:rsidRPr="00E6738A">
        <w:rPr>
          <w:rFonts w:ascii="Times New Roman" w:hAnsi="Times New Roman" w:cs="Times New Roman"/>
          <w:sz w:val="20"/>
        </w:rPr>
        <w:t xml:space="preserve">        if dt.weekday() &gt;= 5:  # выходной</w:t>
      </w:r>
    </w:p>
    <w:p w:rsidR="006E26AC" w:rsidRPr="00E6738A" w:rsidRDefault="00E6738A">
      <w:pPr>
        <w:spacing w:after="0" w:line="240" w:lineRule="auto"/>
        <w:rPr>
          <w:rFonts w:ascii="Times New Roman" w:hAnsi="Times New Roman" w:cs="Times New Roman"/>
        </w:rPr>
      </w:pPr>
      <w:r w:rsidRPr="00E6738A">
        <w:rPr>
          <w:rFonts w:ascii="Times New Roman" w:hAnsi="Times New Roman" w:cs="Times New Roman"/>
          <w:sz w:val="20"/>
        </w:rPr>
        <w:t xml:space="preserve">            dt += timedelta(days=1)</w:t>
      </w:r>
    </w:p>
    <w:p w:rsidR="006E26AC" w:rsidRPr="00E6738A" w:rsidRDefault="00E6738A">
      <w:pPr>
        <w:spacing w:after="0" w:line="240" w:lineRule="auto"/>
        <w:rPr>
          <w:rFonts w:ascii="Times New Roman" w:hAnsi="Times New Roman" w:cs="Times New Roman"/>
        </w:rPr>
      </w:pPr>
      <w:r w:rsidRPr="00E6738A">
        <w:rPr>
          <w:rFonts w:ascii="Times New Roman" w:hAnsi="Times New Roman" w:cs="Times New Roman"/>
          <w:sz w:val="20"/>
        </w:rPr>
        <w:t xml:space="preserve">            dt = dt.replace(hour=WORK_START, minute=0, second=0)</w:t>
      </w:r>
    </w:p>
    <w:p w:rsidR="006E26AC" w:rsidRPr="00E6738A" w:rsidRDefault="00E6738A">
      <w:pPr>
        <w:spacing w:after="0" w:line="240" w:lineRule="auto"/>
        <w:rPr>
          <w:rFonts w:ascii="Times New Roman" w:hAnsi="Times New Roman" w:cs="Times New Roman"/>
        </w:rPr>
      </w:pPr>
      <w:r w:rsidRPr="00E6738A">
        <w:rPr>
          <w:rFonts w:ascii="Times New Roman" w:hAnsi="Times New Roman" w:cs="Times New Roman"/>
          <w:sz w:val="20"/>
        </w:rPr>
        <w:t xml:space="preserve">            continue</w:t>
      </w:r>
    </w:p>
    <w:p w:rsidR="006E26AC" w:rsidRPr="00E6738A" w:rsidRDefault="00E6738A">
      <w:pPr>
        <w:spacing w:after="0" w:line="240" w:lineRule="auto"/>
        <w:rPr>
          <w:rFonts w:ascii="Times New Roman" w:hAnsi="Times New Roman" w:cs="Times New Roman"/>
        </w:rPr>
      </w:pPr>
      <w:r w:rsidRPr="00E6738A">
        <w:rPr>
          <w:rFonts w:ascii="Times New Roman" w:hAnsi="Times New Roman" w:cs="Times New Roman"/>
          <w:sz w:val="20"/>
        </w:rPr>
        <w:t xml:space="preserve">        if dt.hour &lt; WORK_START:</w:t>
      </w:r>
    </w:p>
    <w:p w:rsidR="006E26AC" w:rsidRPr="00E6738A" w:rsidRDefault="00E6738A">
      <w:pPr>
        <w:spacing w:after="0" w:line="240" w:lineRule="auto"/>
        <w:rPr>
          <w:rFonts w:ascii="Times New Roman" w:hAnsi="Times New Roman" w:cs="Times New Roman"/>
        </w:rPr>
      </w:pPr>
      <w:r w:rsidRPr="00E6738A">
        <w:rPr>
          <w:rFonts w:ascii="Times New Roman" w:hAnsi="Times New Roman" w:cs="Times New Roman"/>
          <w:sz w:val="20"/>
        </w:rPr>
        <w:t xml:space="preserve">            dt = dt.replace(hour=WORK_START, minute=0)</w:t>
      </w:r>
    </w:p>
    <w:p w:rsidR="006E26AC" w:rsidRPr="00E6738A" w:rsidRDefault="00E6738A">
      <w:pPr>
        <w:spacing w:after="0" w:line="240" w:lineRule="auto"/>
        <w:rPr>
          <w:rFonts w:ascii="Times New Roman" w:hAnsi="Times New Roman" w:cs="Times New Roman"/>
        </w:rPr>
      </w:pPr>
      <w:r w:rsidRPr="00E6738A">
        <w:rPr>
          <w:rFonts w:ascii="Times New Roman" w:hAnsi="Times New Roman" w:cs="Times New Roman"/>
          <w:sz w:val="20"/>
        </w:rPr>
        <w:t xml:space="preserve">        if dt.hour &gt;= WORK_END:</w:t>
      </w:r>
    </w:p>
    <w:p w:rsidR="006E26AC" w:rsidRPr="00E6738A" w:rsidRDefault="00E6738A">
      <w:pPr>
        <w:spacing w:after="0" w:line="240" w:lineRule="auto"/>
        <w:rPr>
          <w:rFonts w:ascii="Times New Roman" w:hAnsi="Times New Roman" w:cs="Times New Roman"/>
        </w:rPr>
      </w:pPr>
      <w:r w:rsidRPr="00E6738A">
        <w:rPr>
          <w:rFonts w:ascii="Times New Roman" w:hAnsi="Times New Roman" w:cs="Times New Roman"/>
          <w:sz w:val="20"/>
        </w:rPr>
        <w:t xml:space="preserve">            dt += timedelta(days=1)</w:t>
      </w:r>
    </w:p>
    <w:p w:rsidR="006E26AC" w:rsidRPr="00E6738A" w:rsidRDefault="00E6738A">
      <w:pPr>
        <w:spacing w:after="0" w:line="240" w:lineRule="auto"/>
        <w:rPr>
          <w:rFonts w:ascii="Times New Roman" w:hAnsi="Times New Roman" w:cs="Times New Roman"/>
        </w:rPr>
      </w:pPr>
      <w:r w:rsidRPr="00E6738A">
        <w:rPr>
          <w:rFonts w:ascii="Times New Roman" w:hAnsi="Times New Roman" w:cs="Times New Roman"/>
          <w:sz w:val="20"/>
        </w:rPr>
        <w:t xml:space="preserve">            dt = dt.replace(hour=WORK_START, minute=0, second=0)</w:t>
      </w:r>
    </w:p>
    <w:p w:rsidR="006E26AC" w:rsidRPr="00E6738A" w:rsidRDefault="00E6738A">
      <w:pPr>
        <w:spacing w:after="0" w:line="240" w:lineRule="auto"/>
        <w:rPr>
          <w:rFonts w:ascii="Times New Roman" w:hAnsi="Times New Roman" w:cs="Times New Roman"/>
        </w:rPr>
      </w:pPr>
      <w:r w:rsidRPr="00E6738A">
        <w:rPr>
          <w:rFonts w:ascii="Times New Roman" w:hAnsi="Times New Roman" w:cs="Times New Roman"/>
          <w:sz w:val="20"/>
        </w:rPr>
        <w:t xml:space="preserve">            continue</w:t>
      </w:r>
    </w:p>
    <w:p w:rsidR="006E26AC" w:rsidRPr="00E6738A" w:rsidRDefault="00E6738A">
      <w:pPr>
        <w:spacing w:after="0" w:line="240" w:lineRule="auto"/>
        <w:rPr>
          <w:rFonts w:ascii="Times New Roman" w:hAnsi="Times New Roman" w:cs="Times New Roman"/>
        </w:rPr>
      </w:pPr>
      <w:r w:rsidRPr="00E6738A">
        <w:rPr>
          <w:rFonts w:ascii="Times New Roman" w:hAnsi="Times New Roman" w:cs="Times New Roman"/>
          <w:sz w:val="20"/>
        </w:rPr>
        <w:t xml:space="preserve">        end_of_day = dt.replace(hour=WORK_END, minute=0)</w:t>
      </w:r>
    </w:p>
    <w:p w:rsidR="006E26AC" w:rsidRPr="00E6738A" w:rsidRDefault="00E6738A">
      <w:pPr>
        <w:spacing w:after="0" w:line="240" w:lineRule="auto"/>
        <w:rPr>
          <w:rFonts w:ascii="Times New Roman" w:hAnsi="Times New Roman" w:cs="Times New Roman"/>
        </w:rPr>
      </w:pPr>
      <w:r w:rsidRPr="00E6738A">
        <w:rPr>
          <w:rFonts w:ascii="Times New Roman" w:hAnsi="Times New Roman" w:cs="Times New Roman"/>
          <w:sz w:val="20"/>
        </w:rPr>
        <w:t xml:space="preserve">        avail = int((end_of_day - dt).total_seconds() / 60)</w:t>
      </w:r>
    </w:p>
    <w:p w:rsidR="006E26AC" w:rsidRPr="00E6738A" w:rsidRDefault="00E6738A">
      <w:pPr>
        <w:spacing w:after="0" w:line="240" w:lineRule="auto"/>
        <w:rPr>
          <w:rFonts w:ascii="Times New Roman" w:hAnsi="Times New Roman" w:cs="Times New Roman"/>
        </w:rPr>
      </w:pPr>
      <w:r w:rsidRPr="00E6738A">
        <w:rPr>
          <w:rFonts w:ascii="Times New Roman" w:hAnsi="Times New Roman" w:cs="Times New Roman"/>
          <w:sz w:val="20"/>
        </w:rPr>
        <w:t xml:space="preserve">        if avail &gt;= remaining:</w:t>
      </w:r>
    </w:p>
    <w:p w:rsidR="006E26AC" w:rsidRPr="00E6738A" w:rsidRDefault="00E6738A">
      <w:pPr>
        <w:spacing w:after="0" w:line="240" w:lineRule="auto"/>
        <w:rPr>
          <w:rFonts w:ascii="Times New Roman" w:hAnsi="Times New Roman" w:cs="Times New Roman"/>
        </w:rPr>
      </w:pPr>
      <w:r w:rsidRPr="00E6738A">
        <w:rPr>
          <w:rFonts w:ascii="Times New Roman" w:hAnsi="Times New Roman" w:cs="Times New Roman"/>
          <w:sz w:val="20"/>
        </w:rPr>
        <w:t xml:space="preserve">            dt += timedelta(minutes=remaining)</w:t>
      </w:r>
    </w:p>
    <w:p w:rsidR="006E26AC" w:rsidRPr="00E6738A" w:rsidRDefault="00E6738A">
      <w:pPr>
        <w:spacing w:after="0" w:line="240" w:lineRule="auto"/>
        <w:rPr>
          <w:rFonts w:ascii="Times New Roman" w:hAnsi="Times New Roman" w:cs="Times New Roman"/>
        </w:rPr>
      </w:pPr>
      <w:r w:rsidRPr="00E6738A">
        <w:rPr>
          <w:rFonts w:ascii="Times New Roman" w:hAnsi="Times New Roman" w:cs="Times New Roman"/>
          <w:sz w:val="20"/>
        </w:rPr>
        <w:t xml:space="preserve">            remaining = 0</w:t>
      </w:r>
    </w:p>
    <w:p w:rsidR="006E26AC" w:rsidRPr="00E6738A" w:rsidRDefault="00E6738A">
      <w:pPr>
        <w:spacing w:after="0" w:line="240" w:lineRule="auto"/>
        <w:rPr>
          <w:rFonts w:ascii="Times New Roman" w:hAnsi="Times New Roman" w:cs="Times New Roman"/>
        </w:rPr>
      </w:pPr>
      <w:r w:rsidRPr="00E6738A">
        <w:rPr>
          <w:rFonts w:ascii="Times New Roman" w:hAnsi="Times New Roman" w:cs="Times New Roman"/>
          <w:sz w:val="20"/>
        </w:rPr>
        <w:t xml:space="preserve">        else:</w:t>
      </w:r>
    </w:p>
    <w:p w:rsidR="006E26AC" w:rsidRPr="00E6738A" w:rsidRDefault="00E6738A">
      <w:pPr>
        <w:spacing w:after="0" w:line="240" w:lineRule="auto"/>
        <w:rPr>
          <w:rFonts w:ascii="Times New Roman" w:hAnsi="Times New Roman" w:cs="Times New Roman"/>
        </w:rPr>
      </w:pPr>
      <w:r w:rsidRPr="00E6738A">
        <w:rPr>
          <w:rFonts w:ascii="Times New Roman" w:hAnsi="Times New Roman" w:cs="Times New Roman"/>
          <w:sz w:val="20"/>
        </w:rPr>
        <w:lastRenderedPageBreak/>
        <w:t xml:space="preserve">            remaining -= avail</w:t>
      </w:r>
    </w:p>
    <w:p w:rsidR="006E26AC" w:rsidRPr="00E6738A" w:rsidRDefault="00E6738A">
      <w:pPr>
        <w:spacing w:after="0" w:line="240" w:lineRule="auto"/>
        <w:rPr>
          <w:rFonts w:ascii="Times New Roman" w:hAnsi="Times New Roman" w:cs="Times New Roman"/>
        </w:rPr>
      </w:pPr>
      <w:r w:rsidRPr="00E6738A">
        <w:rPr>
          <w:rFonts w:ascii="Times New Roman" w:hAnsi="Times New Roman" w:cs="Times New Roman"/>
          <w:sz w:val="20"/>
        </w:rPr>
        <w:t xml:space="preserve">            dt = end_of_day</w:t>
      </w:r>
    </w:p>
    <w:p w:rsidR="006E26AC" w:rsidRPr="00E6738A" w:rsidRDefault="00E6738A">
      <w:pPr>
        <w:spacing w:after="0" w:line="240" w:lineRule="auto"/>
        <w:rPr>
          <w:rFonts w:ascii="Times New Roman" w:hAnsi="Times New Roman" w:cs="Times New Roman"/>
        </w:rPr>
      </w:pPr>
      <w:r w:rsidRPr="00E6738A">
        <w:rPr>
          <w:rFonts w:ascii="Times New Roman" w:hAnsi="Times New Roman" w:cs="Times New Roman"/>
          <w:sz w:val="20"/>
        </w:rPr>
        <w:t xml:space="preserve">    return dt.astimezone(pytz.utc)</w:t>
      </w:r>
    </w:p>
    <w:p w:rsidR="006E26AC" w:rsidRPr="004D54BD" w:rsidRDefault="00E6738A">
      <w:pPr>
        <w:spacing w:before="120" w:after="60" w:line="360" w:lineRule="auto"/>
        <w:ind w:firstLine="709"/>
        <w:jc w:val="both"/>
        <w:rPr>
          <w:lang w:val="ru-RU"/>
        </w:rPr>
      </w:pPr>
      <w:r w:rsidRPr="004D54BD">
        <w:rPr>
          <w:rFonts w:ascii="Times New Roman" w:hAnsi="Times New Roman" w:cs="Times New Roman"/>
          <w:b/>
          <w:sz w:val="28"/>
          <w:lang w:val="ru-RU"/>
        </w:rPr>
        <w:t>2.7 Интеграция программных модулей</w:t>
      </w:r>
    </w:p>
    <w:p w:rsidR="006E26AC" w:rsidRPr="004D54BD" w:rsidRDefault="00E6738A">
      <w:pPr>
        <w:spacing w:after="0" w:line="360" w:lineRule="auto"/>
        <w:ind w:firstLine="709"/>
        <w:jc w:val="both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t xml:space="preserve">Интеграция компонентов системы обеспечивается несколькими механизмами: </w:t>
      </w:r>
      <w:r>
        <w:rPr>
          <w:rFonts w:ascii="Times New Roman" w:hAnsi="Times New Roman" w:cs="Times New Roman"/>
          <w:sz w:val="28"/>
        </w:rPr>
        <w:t>Docker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Compose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 для оркестрации контейнеров, </w:t>
      </w:r>
      <w:r>
        <w:rPr>
          <w:rFonts w:ascii="Times New Roman" w:hAnsi="Times New Roman" w:cs="Times New Roman"/>
          <w:sz w:val="28"/>
        </w:rPr>
        <w:t>Nginx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 для маршрутизации </w:t>
      </w:r>
      <w:r>
        <w:rPr>
          <w:rFonts w:ascii="Times New Roman" w:hAnsi="Times New Roman" w:cs="Times New Roman"/>
          <w:sz w:val="28"/>
        </w:rPr>
        <w:t>HTTP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-запросов, </w:t>
      </w:r>
      <w:r>
        <w:rPr>
          <w:rFonts w:ascii="Times New Roman" w:hAnsi="Times New Roman" w:cs="Times New Roman"/>
          <w:sz w:val="28"/>
        </w:rPr>
        <w:t>Redis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 как шина данных между </w:t>
      </w:r>
      <w:r>
        <w:rPr>
          <w:rFonts w:ascii="Times New Roman" w:hAnsi="Times New Roman" w:cs="Times New Roman"/>
          <w:sz w:val="28"/>
        </w:rPr>
        <w:t>backend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 и </w:t>
      </w:r>
      <w:r>
        <w:rPr>
          <w:rFonts w:ascii="Times New Roman" w:hAnsi="Times New Roman" w:cs="Times New Roman"/>
          <w:sz w:val="28"/>
        </w:rPr>
        <w:t>Celery</w:t>
      </w:r>
      <w:r w:rsidRPr="004D54BD">
        <w:rPr>
          <w:rFonts w:ascii="Times New Roman" w:hAnsi="Times New Roman" w:cs="Times New Roman"/>
          <w:sz w:val="28"/>
          <w:lang w:val="ru-RU"/>
        </w:rPr>
        <w:t>.</w:t>
      </w:r>
    </w:p>
    <w:p w:rsidR="006E26AC" w:rsidRPr="00E6738A" w:rsidRDefault="00E6738A">
      <w:pPr>
        <w:spacing w:after="0" w:line="240" w:lineRule="auto"/>
        <w:rPr>
          <w:rFonts w:ascii="Times New Roman" w:hAnsi="Times New Roman" w:cs="Times New Roman"/>
        </w:rPr>
      </w:pPr>
      <w:r w:rsidRPr="00E6738A">
        <w:rPr>
          <w:rFonts w:ascii="Times New Roman" w:hAnsi="Times New Roman" w:cs="Times New Roman"/>
          <w:sz w:val="20"/>
        </w:rPr>
        <w:t># docker-compose.yml (фрагмент)</w:t>
      </w:r>
    </w:p>
    <w:p w:rsidR="006E26AC" w:rsidRPr="00E6738A" w:rsidRDefault="00E6738A">
      <w:pPr>
        <w:spacing w:after="0" w:line="240" w:lineRule="auto"/>
        <w:rPr>
          <w:rFonts w:ascii="Times New Roman" w:hAnsi="Times New Roman" w:cs="Times New Roman"/>
        </w:rPr>
      </w:pPr>
      <w:r w:rsidRPr="00E6738A">
        <w:rPr>
          <w:rFonts w:ascii="Times New Roman" w:hAnsi="Times New Roman" w:cs="Times New Roman"/>
          <w:sz w:val="20"/>
        </w:rPr>
        <w:t>services:</w:t>
      </w:r>
    </w:p>
    <w:p w:rsidR="006E26AC" w:rsidRPr="00E6738A" w:rsidRDefault="00E6738A">
      <w:pPr>
        <w:spacing w:after="0" w:line="240" w:lineRule="auto"/>
        <w:rPr>
          <w:rFonts w:ascii="Times New Roman" w:hAnsi="Times New Roman" w:cs="Times New Roman"/>
        </w:rPr>
      </w:pPr>
      <w:r w:rsidRPr="00E6738A">
        <w:rPr>
          <w:rFonts w:ascii="Times New Roman" w:hAnsi="Times New Roman" w:cs="Times New Roman"/>
          <w:sz w:val="20"/>
        </w:rPr>
        <w:t xml:space="preserve">  postgres:</w:t>
      </w:r>
    </w:p>
    <w:p w:rsidR="006E26AC" w:rsidRPr="00E6738A" w:rsidRDefault="00E6738A">
      <w:pPr>
        <w:spacing w:after="0" w:line="240" w:lineRule="auto"/>
        <w:rPr>
          <w:rFonts w:ascii="Times New Roman" w:hAnsi="Times New Roman" w:cs="Times New Roman"/>
        </w:rPr>
      </w:pPr>
      <w:r w:rsidRPr="00E6738A">
        <w:rPr>
          <w:rFonts w:ascii="Times New Roman" w:hAnsi="Times New Roman" w:cs="Times New Roman"/>
          <w:sz w:val="20"/>
        </w:rPr>
        <w:t xml:space="preserve">    image: postgres:15-alpine</w:t>
      </w:r>
    </w:p>
    <w:p w:rsidR="006E26AC" w:rsidRPr="00E6738A" w:rsidRDefault="00E6738A">
      <w:pPr>
        <w:spacing w:after="0" w:line="240" w:lineRule="auto"/>
        <w:rPr>
          <w:rFonts w:ascii="Times New Roman" w:hAnsi="Times New Roman" w:cs="Times New Roman"/>
        </w:rPr>
      </w:pPr>
      <w:r w:rsidRPr="00E6738A">
        <w:rPr>
          <w:rFonts w:ascii="Times New Roman" w:hAnsi="Times New Roman" w:cs="Times New Roman"/>
          <w:sz w:val="20"/>
        </w:rPr>
        <w:t xml:space="preserve">    environment:</w:t>
      </w:r>
    </w:p>
    <w:p w:rsidR="006E26AC" w:rsidRPr="00E6738A" w:rsidRDefault="00E6738A">
      <w:pPr>
        <w:spacing w:after="0" w:line="240" w:lineRule="auto"/>
        <w:rPr>
          <w:rFonts w:ascii="Times New Roman" w:hAnsi="Times New Roman" w:cs="Times New Roman"/>
        </w:rPr>
      </w:pPr>
      <w:r w:rsidRPr="00E6738A">
        <w:rPr>
          <w:rFonts w:ascii="Times New Roman" w:hAnsi="Times New Roman" w:cs="Times New Roman"/>
          <w:sz w:val="20"/>
        </w:rPr>
        <w:t xml:space="preserve">      POSTGRES_DB: servicedesk</w:t>
      </w:r>
    </w:p>
    <w:p w:rsidR="006E26AC" w:rsidRPr="00E6738A" w:rsidRDefault="00E6738A">
      <w:pPr>
        <w:spacing w:after="0" w:line="240" w:lineRule="auto"/>
        <w:rPr>
          <w:rFonts w:ascii="Times New Roman" w:hAnsi="Times New Roman" w:cs="Times New Roman"/>
        </w:rPr>
      </w:pPr>
      <w:r w:rsidRPr="00E6738A">
        <w:rPr>
          <w:rFonts w:ascii="Times New Roman" w:hAnsi="Times New Roman" w:cs="Times New Roman"/>
          <w:sz w:val="20"/>
        </w:rPr>
        <w:t xml:space="preserve">      POSTGRES_USER: sduser</w:t>
      </w:r>
    </w:p>
    <w:p w:rsidR="006E26AC" w:rsidRPr="00E6738A" w:rsidRDefault="00E6738A">
      <w:pPr>
        <w:spacing w:after="0" w:line="240" w:lineRule="auto"/>
        <w:rPr>
          <w:rFonts w:ascii="Times New Roman" w:hAnsi="Times New Roman" w:cs="Times New Roman"/>
        </w:rPr>
      </w:pPr>
      <w:r w:rsidRPr="00E6738A">
        <w:rPr>
          <w:rFonts w:ascii="Times New Roman" w:hAnsi="Times New Roman" w:cs="Times New Roman"/>
          <w:sz w:val="20"/>
        </w:rPr>
        <w:t xml:space="preserve">      POSTGRES_PASSWORD: ${POSTGRES_PASSWORD}</w:t>
      </w:r>
    </w:p>
    <w:p w:rsidR="006E26AC" w:rsidRPr="00E6738A" w:rsidRDefault="00E6738A">
      <w:pPr>
        <w:spacing w:after="0" w:line="240" w:lineRule="auto"/>
        <w:rPr>
          <w:rFonts w:ascii="Times New Roman" w:hAnsi="Times New Roman" w:cs="Times New Roman"/>
        </w:rPr>
      </w:pPr>
      <w:r w:rsidRPr="00E6738A">
        <w:rPr>
          <w:rFonts w:ascii="Times New Roman" w:hAnsi="Times New Roman" w:cs="Times New Roman"/>
          <w:sz w:val="20"/>
        </w:rPr>
        <w:t xml:space="preserve">    volumes:</w:t>
      </w:r>
    </w:p>
    <w:p w:rsidR="006E26AC" w:rsidRPr="00E6738A" w:rsidRDefault="00E6738A">
      <w:pPr>
        <w:spacing w:after="0" w:line="240" w:lineRule="auto"/>
        <w:rPr>
          <w:rFonts w:ascii="Times New Roman" w:hAnsi="Times New Roman" w:cs="Times New Roman"/>
        </w:rPr>
      </w:pPr>
      <w:r w:rsidRPr="00E6738A">
        <w:rPr>
          <w:rFonts w:ascii="Times New Roman" w:hAnsi="Times New Roman" w:cs="Times New Roman"/>
          <w:sz w:val="20"/>
        </w:rPr>
        <w:t xml:space="preserve">      - postgres_data:/var/lib/postgresql/data</w:t>
      </w:r>
    </w:p>
    <w:p w:rsidR="006E26AC" w:rsidRPr="00E6738A" w:rsidRDefault="00E6738A">
      <w:pPr>
        <w:spacing w:after="0" w:line="240" w:lineRule="auto"/>
        <w:rPr>
          <w:rFonts w:ascii="Times New Roman" w:hAnsi="Times New Roman" w:cs="Times New Roman"/>
        </w:rPr>
      </w:pPr>
      <w:r w:rsidRPr="00E6738A">
        <w:rPr>
          <w:rFonts w:ascii="Times New Roman" w:hAnsi="Times New Roman" w:cs="Times New Roman"/>
          <w:sz w:val="20"/>
        </w:rPr>
        <w:t xml:space="preserve"> </w:t>
      </w:r>
    </w:p>
    <w:p w:rsidR="006E26AC" w:rsidRPr="00E6738A" w:rsidRDefault="00E6738A">
      <w:pPr>
        <w:spacing w:after="0" w:line="240" w:lineRule="auto"/>
        <w:rPr>
          <w:rFonts w:ascii="Times New Roman" w:hAnsi="Times New Roman" w:cs="Times New Roman"/>
        </w:rPr>
      </w:pPr>
      <w:r w:rsidRPr="00E6738A">
        <w:rPr>
          <w:rFonts w:ascii="Times New Roman" w:hAnsi="Times New Roman" w:cs="Times New Roman"/>
          <w:sz w:val="20"/>
        </w:rPr>
        <w:t xml:space="preserve">  redis:</w:t>
      </w:r>
    </w:p>
    <w:p w:rsidR="006E26AC" w:rsidRPr="00E6738A" w:rsidRDefault="00E6738A">
      <w:pPr>
        <w:spacing w:after="0" w:line="240" w:lineRule="auto"/>
        <w:rPr>
          <w:rFonts w:ascii="Times New Roman" w:hAnsi="Times New Roman" w:cs="Times New Roman"/>
        </w:rPr>
      </w:pPr>
      <w:r w:rsidRPr="00E6738A">
        <w:rPr>
          <w:rFonts w:ascii="Times New Roman" w:hAnsi="Times New Roman" w:cs="Times New Roman"/>
          <w:sz w:val="20"/>
        </w:rPr>
        <w:t xml:space="preserve">    image: redis:7-alpine</w:t>
      </w:r>
    </w:p>
    <w:p w:rsidR="006E26AC" w:rsidRPr="00E6738A" w:rsidRDefault="00E6738A">
      <w:pPr>
        <w:spacing w:after="0" w:line="240" w:lineRule="auto"/>
        <w:rPr>
          <w:rFonts w:ascii="Times New Roman" w:hAnsi="Times New Roman" w:cs="Times New Roman"/>
        </w:rPr>
      </w:pPr>
      <w:r w:rsidRPr="00E6738A">
        <w:rPr>
          <w:rFonts w:ascii="Times New Roman" w:hAnsi="Times New Roman" w:cs="Times New Roman"/>
          <w:sz w:val="20"/>
        </w:rPr>
        <w:t xml:space="preserve">    command: redis-server --save 60 1</w:t>
      </w:r>
    </w:p>
    <w:p w:rsidR="006E26AC" w:rsidRPr="00E6738A" w:rsidRDefault="00E6738A">
      <w:pPr>
        <w:spacing w:after="0" w:line="240" w:lineRule="auto"/>
        <w:rPr>
          <w:rFonts w:ascii="Times New Roman" w:hAnsi="Times New Roman" w:cs="Times New Roman"/>
        </w:rPr>
      </w:pPr>
      <w:r w:rsidRPr="00E6738A">
        <w:rPr>
          <w:rFonts w:ascii="Times New Roman" w:hAnsi="Times New Roman" w:cs="Times New Roman"/>
          <w:sz w:val="20"/>
        </w:rPr>
        <w:t xml:space="preserve"> </w:t>
      </w:r>
    </w:p>
    <w:p w:rsidR="006E26AC" w:rsidRPr="00E6738A" w:rsidRDefault="00E6738A">
      <w:pPr>
        <w:spacing w:after="0" w:line="240" w:lineRule="auto"/>
        <w:rPr>
          <w:rFonts w:ascii="Times New Roman" w:hAnsi="Times New Roman" w:cs="Times New Roman"/>
        </w:rPr>
      </w:pPr>
      <w:r w:rsidRPr="00E6738A">
        <w:rPr>
          <w:rFonts w:ascii="Times New Roman" w:hAnsi="Times New Roman" w:cs="Times New Roman"/>
          <w:sz w:val="20"/>
        </w:rPr>
        <w:t xml:space="preserve">  backend:</w:t>
      </w:r>
    </w:p>
    <w:p w:rsidR="006E26AC" w:rsidRPr="00E6738A" w:rsidRDefault="00E6738A">
      <w:pPr>
        <w:spacing w:after="0" w:line="240" w:lineRule="auto"/>
        <w:rPr>
          <w:rFonts w:ascii="Times New Roman" w:hAnsi="Times New Roman" w:cs="Times New Roman"/>
        </w:rPr>
      </w:pPr>
      <w:r w:rsidRPr="00E6738A">
        <w:rPr>
          <w:rFonts w:ascii="Times New Roman" w:hAnsi="Times New Roman" w:cs="Times New Roman"/>
          <w:sz w:val="20"/>
        </w:rPr>
        <w:t xml:space="preserve">    build: ./backend</w:t>
      </w:r>
    </w:p>
    <w:p w:rsidR="006E26AC" w:rsidRPr="00E6738A" w:rsidRDefault="00E6738A">
      <w:pPr>
        <w:spacing w:after="0" w:line="240" w:lineRule="auto"/>
        <w:rPr>
          <w:rFonts w:ascii="Times New Roman" w:hAnsi="Times New Roman" w:cs="Times New Roman"/>
        </w:rPr>
      </w:pPr>
      <w:r w:rsidRPr="00E6738A">
        <w:rPr>
          <w:rFonts w:ascii="Times New Roman" w:hAnsi="Times New Roman" w:cs="Times New Roman"/>
          <w:sz w:val="20"/>
        </w:rPr>
        <w:t xml:space="preserve">    depends_on: [postgres, redis]</w:t>
      </w:r>
    </w:p>
    <w:p w:rsidR="006E26AC" w:rsidRPr="00E6738A" w:rsidRDefault="00E6738A">
      <w:pPr>
        <w:spacing w:after="0" w:line="240" w:lineRule="auto"/>
        <w:rPr>
          <w:rFonts w:ascii="Times New Roman" w:hAnsi="Times New Roman" w:cs="Times New Roman"/>
        </w:rPr>
      </w:pPr>
      <w:r w:rsidRPr="00E6738A">
        <w:rPr>
          <w:rFonts w:ascii="Times New Roman" w:hAnsi="Times New Roman" w:cs="Times New Roman"/>
          <w:sz w:val="20"/>
        </w:rPr>
        <w:t xml:space="preserve">    environment:</w:t>
      </w:r>
    </w:p>
    <w:p w:rsidR="006E26AC" w:rsidRPr="00E6738A" w:rsidRDefault="00E6738A">
      <w:pPr>
        <w:spacing w:after="0" w:line="240" w:lineRule="auto"/>
        <w:rPr>
          <w:rFonts w:ascii="Times New Roman" w:hAnsi="Times New Roman" w:cs="Times New Roman"/>
        </w:rPr>
      </w:pPr>
      <w:r w:rsidRPr="00E6738A">
        <w:rPr>
          <w:rFonts w:ascii="Times New Roman" w:hAnsi="Times New Roman" w:cs="Times New Roman"/>
          <w:sz w:val="20"/>
        </w:rPr>
        <w:t xml:space="preserve">      DATABASE_URL: postgresql+asyncpg://sduser:${POSTGRES_PASSWORD}@postgres/servicedesk</w:t>
      </w:r>
    </w:p>
    <w:p w:rsidR="006E26AC" w:rsidRPr="00E6738A" w:rsidRDefault="00E6738A">
      <w:pPr>
        <w:spacing w:after="0" w:line="240" w:lineRule="auto"/>
        <w:rPr>
          <w:rFonts w:ascii="Times New Roman" w:hAnsi="Times New Roman" w:cs="Times New Roman"/>
        </w:rPr>
      </w:pPr>
      <w:r w:rsidRPr="00E6738A">
        <w:rPr>
          <w:rFonts w:ascii="Times New Roman" w:hAnsi="Times New Roman" w:cs="Times New Roman"/>
          <w:sz w:val="20"/>
        </w:rPr>
        <w:t xml:space="preserve">      REDIS_URL: redis://redis:6379/0</w:t>
      </w:r>
    </w:p>
    <w:p w:rsidR="006E26AC" w:rsidRPr="00E6738A" w:rsidRDefault="00E6738A">
      <w:pPr>
        <w:spacing w:after="0" w:line="240" w:lineRule="auto"/>
        <w:rPr>
          <w:rFonts w:ascii="Times New Roman" w:hAnsi="Times New Roman" w:cs="Times New Roman"/>
        </w:rPr>
      </w:pPr>
      <w:r w:rsidRPr="00E6738A">
        <w:rPr>
          <w:rFonts w:ascii="Times New Roman" w:hAnsi="Times New Roman" w:cs="Times New Roman"/>
          <w:sz w:val="20"/>
        </w:rPr>
        <w:t xml:space="preserve">    command: uvicorn app.main:app --host 0.0.0.0 --port 8000</w:t>
      </w:r>
    </w:p>
    <w:p w:rsidR="006E26AC" w:rsidRPr="00E6738A" w:rsidRDefault="00E6738A">
      <w:pPr>
        <w:spacing w:after="0" w:line="240" w:lineRule="auto"/>
        <w:rPr>
          <w:rFonts w:ascii="Times New Roman" w:hAnsi="Times New Roman" w:cs="Times New Roman"/>
        </w:rPr>
      </w:pPr>
      <w:r w:rsidRPr="00E6738A">
        <w:rPr>
          <w:rFonts w:ascii="Times New Roman" w:hAnsi="Times New Roman" w:cs="Times New Roman"/>
          <w:sz w:val="20"/>
        </w:rPr>
        <w:t xml:space="preserve"> </w:t>
      </w:r>
    </w:p>
    <w:p w:rsidR="006E26AC" w:rsidRPr="00E6738A" w:rsidRDefault="00E6738A">
      <w:pPr>
        <w:spacing w:after="0" w:line="240" w:lineRule="auto"/>
        <w:rPr>
          <w:rFonts w:ascii="Times New Roman" w:hAnsi="Times New Roman" w:cs="Times New Roman"/>
        </w:rPr>
      </w:pPr>
      <w:r w:rsidRPr="00E6738A">
        <w:rPr>
          <w:rFonts w:ascii="Times New Roman" w:hAnsi="Times New Roman" w:cs="Times New Roman"/>
          <w:sz w:val="20"/>
        </w:rPr>
        <w:t xml:space="preserve">  celery_worker:</w:t>
      </w:r>
    </w:p>
    <w:p w:rsidR="006E26AC" w:rsidRPr="00E6738A" w:rsidRDefault="00E6738A">
      <w:pPr>
        <w:spacing w:after="0" w:line="240" w:lineRule="auto"/>
        <w:rPr>
          <w:rFonts w:ascii="Times New Roman" w:hAnsi="Times New Roman" w:cs="Times New Roman"/>
        </w:rPr>
      </w:pPr>
      <w:r w:rsidRPr="00E6738A">
        <w:rPr>
          <w:rFonts w:ascii="Times New Roman" w:hAnsi="Times New Roman" w:cs="Times New Roman"/>
          <w:sz w:val="20"/>
        </w:rPr>
        <w:t xml:space="preserve">    build: ./backend</w:t>
      </w:r>
    </w:p>
    <w:p w:rsidR="006E26AC" w:rsidRPr="00E6738A" w:rsidRDefault="00E6738A">
      <w:pPr>
        <w:spacing w:after="0" w:line="240" w:lineRule="auto"/>
        <w:rPr>
          <w:rFonts w:ascii="Times New Roman" w:hAnsi="Times New Roman" w:cs="Times New Roman"/>
        </w:rPr>
      </w:pPr>
      <w:r w:rsidRPr="00E6738A">
        <w:rPr>
          <w:rFonts w:ascii="Times New Roman" w:hAnsi="Times New Roman" w:cs="Times New Roman"/>
          <w:sz w:val="20"/>
        </w:rPr>
        <w:t xml:space="preserve">    command: celery -A app.celery_app worker --loglevel=info -Q default,sla</w:t>
      </w:r>
    </w:p>
    <w:p w:rsidR="006E26AC" w:rsidRPr="00E6738A" w:rsidRDefault="00E6738A">
      <w:pPr>
        <w:spacing w:after="0" w:line="240" w:lineRule="auto"/>
        <w:rPr>
          <w:rFonts w:ascii="Times New Roman" w:hAnsi="Times New Roman" w:cs="Times New Roman"/>
        </w:rPr>
      </w:pPr>
      <w:r w:rsidRPr="00E6738A">
        <w:rPr>
          <w:rFonts w:ascii="Times New Roman" w:hAnsi="Times New Roman" w:cs="Times New Roman"/>
          <w:sz w:val="20"/>
        </w:rPr>
        <w:t xml:space="preserve">    depends_on: [redis, postgres]</w:t>
      </w:r>
    </w:p>
    <w:p w:rsidR="006E26AC" w:rsidRPr="00E6738A" w:rsidRDefault="00E6738A">
      <w:pPr>
        <w:spacing w:after="0" w:line="240" w:lineRule="auto"/>
        <w:rPr>
          <w:rFonts w:ascii="Times New Roman" w:hAnsi="Times New Roman" w:cs="Times New Roman"/>
        </w:rPr>
      </w:pPr>
      <w:r w:rsidRPr="00E6738A">
        <w:rPr>
          <w:rFonts w:ascii="Times New Roman" w:hAnsi="Times New Roman" w:cs="Times New Roman"/>
          <w:sz w:val="20"/>
        </w:rPr>
        <w:t xml:space="preserve"> </w:t>
      </w:r>
    </w:p>
    <w:p w:rsidR="006E26AC" w:rsidRPr="00E6738A" w:rsidRDefault="00E6738A">
      <w:pPr>
        <w:spacing w:after="0" w:line="240" w:lineRule="auto"/>
        <w:rPr>
          <w:rFonts w:ascii="Times New Roman" w:hAnsi="Times New Roman" w:cs="Times New Roman"/>
        </w:rPr>
      </w:pPr>
      <w:r w:rsidRPr="00E6738A">
        <w:rPr>
          <w:rFonts w:ascii="Times New Roman" w:hAnsi="Times New Roman" w:cs="Times New Roman"/>
          <w:sz w:val="20"/>
        </w:rPr>
        <w:t xml:space="preserve">  celery_beat:</w:t>
      </w:r>
    </w:p>
    <w:p w:rsidR="006E26AC" w:rsidRPr="00E6738A" w:rsidRDefault="00E6738A">
      <w:pPr>
        <w:spacing w:after="0" w:line="240" w:lineRule="auto"/>
        <w:rPr>
          <w:rFonts w:ascii="Times New Roman" w:hAnsi="Times New Roman" w:cs="Times New Roman"/>
        </w:rPr>
      </w:pPr>
      <w:r w:rsidRPr="00E6738A">
        <w:rPr>
          <w:rFonts w:ascii="Times New Roman" w:hAnsi="Times New Roman" w:cs="Times New Roman"/>
          <w:sz w:val="20"/>
        </w:rPr>
        <w:t xml:space="preserve">    build: ./backend</w:t>
      </w:r>
    </w:p>
    <w:p w:rsidR="006E26AC" w:rsidRPr="00E6738A" w:rsidRDefault="00E6738A">
      <w:pPr>
        <w:spacing w:after="0" w:line="240" w:lineRule="auto"/>
        <w:rPr>
          <w:rFonts w:ascii="Times New Roman" w:hAnsi="Times New Roman" w:cs="Times New Roman"/>
        </w:rPr>
      </w:pPr>
      <w:r w:rsidRPr="00E6738A">
        <w:rPr>
          <w:rFonts w:ascii="Times New Roman" w:hAnsi="Times New Roman" w:cs="Times New Roman"/>
          <w:sz w:val="20"/>
        </w:rPr>
        <w:t xml:space="preserve">    command: celery -A app.celery_app beat --loglevel=info</w:t>
      </w:r>
    </w:p>
    <w:p w:rsidR="006E26AC" w:rsidRPr="00E6738A" w:rsidRDefault="00E6738A">
      <w:pPr>
        <w:spacing w:after="0" w:line="240" w:lineRule="auto"/>
        <w:rPr>
          <w:rFonts w:ascii="Times New Roman" w:hAnsi="Times New Roman" w:cs="Times New Roman"/>
        </w:rPr>
      </w:pPr>
      <w:r w:rsidRPr="00E6738A">
        <w:rPr>
          <w:rFonts w:ascii="Times New Roman" w:hAnsi="Times New Roman" w:cs="Times New Roman"/>
          <w:sz w:val="20"/>
        </w:rPr>
        <w:t xml:space="preserve">    depends_on: [redis]</w:t>
      </w:r>
    </w:p>
    <w:p w:rsidR="006E26AC" w:rsidRPr="00E6738A" w:rsidRDefault="00E6738A">
      <w:pPr>
        <w:spacing w:after="0" w:line="240" w:lineRule="auto"/>
        <w:rPr>
          <w:rFonts w:ascii="Times New Roman" w:hAnsi="Times New Roman" w:cs="Times New Roman"/>
        </w:rPr>
      </w:pPr>
      <w:r w:rsidRPr="00E6738A">
        <w:rPr>
          <w:rFonts w:ascii="Times New Roman" w:hAnsi="Times New Roman" w:cs="Times New Roman"/>
          <w:sz w:val="20"/>
        </w:rPr>
        <w:t xml:space="preserve"> </w:t>
      </w:r>
    </w:p>
    <w:p w:rsidR="006E26AC" w:rsidRPr="00E6738A" w:rsidRDefault="00E6738A">
      <w:pPr>
        <w:spacing w:after="0" w:line="240" w:lineRule="auto"/>
        <w:rPr>
          <w:rFonts w:ascii="Times New Roman" w:hAnsi="Times New Roman" w:cs="Times New Roman"/>
        </w:rPr>
      </w:pPr>
      <w:r w:rsidRPr="00E6738A">
        <w:rPr>
          <w:rFonts w:ascii="Times New Roman" w:hAnsi="Times New Roman" w:cs="Times New Roman"/>
          <w:sz w:val="20"/>
        </w:rPr>
        <w:t xml:space="preserve">  frontend:</w:t>
      </w:r>
    </w:p>
    <w:p w:rsidR="006E26AC" w:rsidRPr="00E6738A" w:rsidRDefault="00E6738A">
      <w:pPr>
        <w:spacing w:after="0" w:line="240" w:lineRule="auto"/>
        <w:rPr>
          <w:rFonts w:ascii="Times New Roman" w:hAnsi="Times New Roman" w:cs="Times New Roman"/>
        </w:rPr>
      </w:pPr>
      <w:r w:rsidRPr="00E6738A">
        <w:rPr>
          <w:rFonts w:ascii="Times New Roman" w:hAnsi="Times New Roman" w:cs="Times New Roman"/>
          <w:sz w:val="20"/>
        </w:rPr>
        <w:t xml:space="preserve">    build: ./frontend</w:t>
      </w:r>
    </w:p>
    <w:p w:rsidR="006E26AC" w:rsidRPr="00E6738A" w:rsidRDefault="00E6738A">
      <w:pPr>
        <w:spacing w:after="0" w:line="240" w:lineRule="auto"/>
        <w:rPr>
          <w:rFonts w:ascii="Times New Roman" w:hAnsi="Times New Roman" w:cs="Times New Roman"/>
        </w:rPr>
      </w:pPr>
      <w:r w:rsidRPr="00E6738A">
        <w:rPr>
          <w:rFonts w:ascii="Times New Roman" w:hAnsi="Times New Roman" w:cs="Times New Roman"/>
          <w:sz w:val="20"/>
        </w:rPr>
        <w:t xml:space="preserve">    ports:</w:t>
      </w:r>
    </w:p>
    <w:p w:rsidR="006E26AC" w:rsidRPr="00E6738A" w:rsidRDefault="00E6738A">
      <w:pPr>
        <w:spacing w:after="0" w:line="240" w:lineRule="auto"/>
        <w:rPr>
          <w:rFonts w:ascii="Times New Roman" w:hAnsi="Times New Roman" w:cs="Times New Roman"/>
        </w:rPr>
      </w:pPr>
      <w:r w:rsidRPr="00E6738A">
        <w:rPr>
          <w:rFonts w:ascii="Times New Roman" w:hAnsi="Times New Roman" w:cs="Times New Roman"/>
          <w:sz w:val="20"/>
        </w:rPr>
        <w:t xml:space="preserve">      - "80:80"</w:t>
      </w:r>
    </w:p>
    <w:p w:rsidR="006E26AC" w:rsidRPr="00E6738A" w:rsidRDefault="00E6738A">
      <w:pPr>
        <w:spacing w:after="0" w:line="240" w:lineRule="auto"/>
        <w:rPr>
          <w:rFonts w:ascii="Times New Roman" w:hAnsi="Times New Roman" w:cs="Times New Roman"/>
        </w:rPr>
      </w:pPr>
      <w:r w:rsidRPr="00E6738A">
        <w:rPr>
          <w:rFonts w:ascii="Times New Roman" w:hAnsi="Times New Roman" w:cs="Times New Roman"/>
          <w:sz w:val="20"/>
        </w:rPr>
        <w:t xml:space="preserve">    depends_on: [backend]</w:t>
      </w:r>
    </w:p>
    <w:p w:rsidR="006E26AC" w:rsidRDefault="00E6738A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>Конфигурация Nginx обеспечивает проксирование API-запросов к backend и раздачу статических файлов React-приложения. Эндпоинт /api/ проксируется к контейнеру backend:8000, SSE-эндпоинт /api/v1/notifications/stream имеет специальную конфигурацию без буферизации (proxy_buffering off) для корректной работы потоковой передачи данных.</w:t>
      </w:r>
    </w:p>
    <w:p w:rsidR="006E26AC" w:rsidRPr="004D54BD" w:rsidRDefault="00E6738A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</w:rPr>
        <w:lastRenderedPageBreak/>
        <w:t>Real</w:t>
      </w:r>
      <w:r w:rsidRPr="004D54BD">
        <w:rPr>
          <w:rFonts w:ascii="Times New Roman" w:hAnsi="Times New Roman" w:cs="Times New Roman"/>
          <w:sz w:val="28"/>
          <w:lang w:val="ru-RU"/>
        </w:rPr>
        <w:t>-</w:t>
      </w:r>
      <w:r>
        <w:rPr>
          <w:rFonts w:ascii="Times New Roman" w:hAnsi="Times New Roman" w:cs="Times New Roman"/>
          <w:sz w:val="28"/>
        </w:rPr>
        <w:t>time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 уведомления реализованы через механизм </w:t>
      </w:r>
      <w:r>
        <w:rPr>
          <w:rFonts w:ascii="Times New Roman" w:hAnsi="Times New Roman" w:cs="Times New Roman"/>
          <w:sz w:val="28"/>
        </w:rPr>
        <w:t>Server</w:t>
      </w:r>
      <w:r w:rsidRPr="004D54BD">
        <w:rPr>
          <w:rFonts w:ascii="Times New Roman" w:hAnsi="Times New Roman" w:cs="Times New Roman"/>
          <w:sz w:val="28"/>
          <w:lang w:val="ru-RU"/>
        </w:rPr>
        <w:t>-</w:t>
      </w:r>
      <w:r>
        <w:rPr>
          <w:rFonts w:ascii="Times New Roman" w:hAnsi="Times New Roman" w:cs="Times New Roman"/>
          <w:sz w:val="28"/>
        </w:rPr>
        <w:t>Sent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Events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</w:rPr>
        <w:t>SSE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). При подключении клиент открывает долгоживущее </w:t>
      </w:r>
      <w:r>
        <w:rPr>
          <w:rFonts w:ascii="Times New Roman" w:hAnsi="Times New Roman" w:cs="Times New Roman"/>
          <w:sz w:val="28"/>
        </w:rPr>
        <w:t>HTTP</w:t>
      </w:r>
      <w:r w:rsidRPr="004D54BD">
        <w:rPr>
          <w:rFonts w:ascii="Times New Roman" w:hAnsi="Times New Roman" w:cs="Times New Roman"/>
          <w:sz w:val="28"/>
          <w:lang w:val="ru-RU"/>
        </w:rPr>
        <w:t>-соединение к эндпоинту /</w:t>
      </w:r>
      <w:r>
        <w:rPr>
          <w:rFonts w:ascii="Times New Roman" w:hAnsi="Times New Roman" w:cs="Times New Roman"/>
          <w:sz w:val="28"/>
        </w:rPr>
        <w:t>api</w:t>
      </w:r>
      <w:r w:rsidRPr="004D54BD">
        <w:rPr>
          <w:rFonts w:ascii="Times New Roman" w:hAnsi="Times New Roman" w:cs="Times New Roman"/>
          <w:sz w:val="28"/>
          <w:lang w:val="ru-RU"/>
        </w:rPr>
        <w:t>/</w:t>
      </w:r>
      <w:r>
        <w:rPr>
          <w:rFonts w:ascii="Times New Roman" w:hAnsi="Times New Roman" w:cs="Times New Roman"/>
          <w:sz w:val="28"/>
        </w:rPr>
        <w:t>v</w:t>
      </w:r>
      <w:r w:rsidRPr="004D54BD">
        <w:rPr>
          <w:rFonts w:ascii="Times New Roman" w:hAnsi="Times New Roman" w:cs="Times New Roman"/>
          <w:sz w:val="28"/>
          <w:lang w:val="ru-RU"/>
        </w:rPr>
        <w:t>1/</w:t>
      </w:r>
      <w:r>
        <w:rPr>
          <w:rFonts w:ascii="Times New Roman" w:hAnsi="Times New Roman" w:cs="Times New Roman"/>
          <w:sz w:val="28"/>
        </w:rPr>
        <w:t>notifications</w:t>
      </w:r>
      <w:r w:rsidRPr="004D54BD">
        <w:rPr>
          <w:rFonts w:ascii="Times New Roman" w:hAnsi="Times New Roman" w:cs="Times New Roman"/>
          <w:sz w:val="28"/>
          <w:lang w:val="ru-RU"/>
        </w:rPr>
        <w:t>/</w:t>
      </w:r>
      <w:r>
        <w:rPr>
          <w:rFonts w:ascii="Times New Roman" w:hAnsi="Times New Roman" w:cs="Times New Roman"/>
          <w:sz w:val="28"/>
        </w:rPr>
        <w:t>stream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, и </w:t>
      </w:r>
      <w:r>
        <w:rPr>
          <w:rFonts w:ascii="Times New Roman" w:hAnsi="Times New Roman" w:cs="Times New Roman"/>
          <w:sz w:val="28"/>
        </w:rPr>
        <w:t>backend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 периодически отправляет события об изменениях заявок. Асинхронная природа </w:t>
      </w:r>
      <w:r>
        <w:rPr>
          <w:rFonts w:ascii="Times New Roman" w:hAnsi="Times New Roman" w:cs="Times New Roman"/>
          <w:sz w:val="28"/>
        </w:rPr>
        <w:t>FastAPI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 обеспечивает обработку тысяч одновременных </w:t>
      </w:r>
      <w:r>
        <w:rPr>
          <w:rFonts w:ascii="Times New Roman" w:hAnsi="Times New Roman" w:cs="Times New Roman"/>
          <w:sz w:val="28"/>
        </w:rPr>
        <w:t>SSE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-подключений без блокировки </w:t>
      </w:r>
      <w:r>
        <w:rPr>
          <w:rFonts w:ascii="Times New Roman" w:hAnsi="Times New Roman" w:cs="Times New Roman"/>
          <w:sz w:val="28"/>
        </w:rPr>
        <w:t>event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loop</w:t>
      </w:r>
      <w:r w:rsidRPr="004D54BD">
        <w:rPr>
          <w:rFonts w:ascii="Times New Roman" w:hAnsi="Times New Roman" w:cs="Times New Roman"/>
          <w:sz w:val="28"/>
          <w:lang w:val="ru-RU"/>
        </w:rPr>
        <w:t>.</w:t>
      </w:r>
    </w:p>
    <w:p w:rsidR="006E26AC" w:rsidRPr="004D54BD" w:rsidRDefault="00E6738A">
      <w:pPr>
        <w:spacing w:before="120" w:after="60" w:line="360" w:lineRule="auto"/>
        <w:ind w:firstLine="709"/>
        <w:jc w:val="both"/>
        <w:rPr>
          <w:lang w:val="ru-RU"/>
        </w:rPr>
      </w:pPr>
      <w:r w:rsidRPr="004D54BD">
        <w:rPr>
          <w:rFonts w:ascii="Times New Roman" w:hAnsi="Times New Roman" w:cs="Times New Roman"/>
          <w:b/>
          <w:sz w:val="28"/>
          <w:lang w:val="ru-RU"/>
        </w:rPr>
        <w:t>2.8 Тестирование и отладка</w:t>
      </w:r>
    </w:p>
    <w:p w:rsidR="006E26AC" w:rsidRPr="004D54BD" w:rsidRDefault="00E6738A">
      <w:pPr>
        <w:spacing w:after="0" w:line="360" w:lineRule="auto"/>
        <w:ind w:firstLine="709"/>
        <w:jc w:val="both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t>Тестирование системы проводилось на трёх уровнях: модульное (</w:t>
      </w:r>
      <w:r>
        <w:rPr>
          <w:rFonts w:ascii="Times New Roman" w:hAnsi="Times New Roman" w:cs="Times New Roman"/>
          <w:sz w:val="28"/>
        </w:rPr>
        <w:t>unit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), интеграционное и нагрузочное. Для </w:t>
      </w:r>
      <w:r>
        <w:rPr>
          <w:rFonts w:ascii="Times New Roman" w:hAnsi="Times New Roman" w:cs="Times New Roman"/>
          <w:sz w:val="28"/>
        </w:rPr>
        <w:t>Python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-кода использован </w:t>
      </w:r>
      <w:r>
        <w:rPr>
          <w:rFonts w:ascii="Times New Roman" w:hAnsi="Times New Roman" w:cs="Times New Roman"/>
          <w:sz w:val="28"/>
        </w:rPr>
        <w:t>pytest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 8.</w:t>
      </w:r>
      <w:r>
        <w:rPr>
          <w:rFonts w:ascii="Times New Roman" w:hAnsi="Times New Roman" w:cs="Times New Roman"/>
          <w:sz w:val="28"/>
        </w:rPr>
        <w:t>x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, для интеграционных тестов — реальная тестовая БД </w:t>
      </w:r>
      <w:r>
        <w:rPr>
          <w:rFonts w:ascii="Times New Roman" w:hAnsi="Times New Roman" w:cs="Times New Roman"/>
          <w:sz w:val="28"/>
        </w:rPr>
        <w:t>PostgreSQL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 в </w:t>
      </w:r>
      <w:r>
        <w:rPr>
          <w:rFonts w:ascii="Times New Roman" w:hAnsi="Times New Roman" w:cs="Times New Roman"/>
          <w:sz w:val="28"/>
        </w:rPr>
        <w:t>Docker</w:t>
      </w:r>
      <w:r w:rsidRPr="004D54BD">
        <w:rPr>
          <w:rFonts w:ascii="Times New Roman" w:hAnsi="Times New Roman" w:cs="Times New Roman"/>
          <w:sz w:val="28"/>
          <w:lang w:val="ru-RU"/>
        </w:rPr>
        <w:t>.</w:t>
      </w:r>
    </w:p>
    <w:p w:rsidR="006E26AC" w:rsidRPr="004D54BD" w:rsidRDefault="00E6738A">
      <w:pPr>
        <w:spacing w:before="120" w:after="60" w:line="360" w:lineRule="auto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t>Таблица 18 – Тест-кейсы модульного и интеграционного тестирования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3115"/>
        <w:gridCol w:w="2551"/>
        <w:gridCol w:w="1984"/>
        <w:gridCol w:w="1115"/>
      </w:tblGrid>
      <w:tr w:rsidR="006E26AC">
        <w:trPr>
          <w:jc w:val="center"/>
        </w:trPr>
        <w:tc>
          <w:tcPr>
            <w:tcW w:w="850" w:type="dxa"/>
            <w:vAlign w:val="center"/>
          </w:tcPr>
          <w:p w:rsidR="006E26AC" w:rsidRDefault="00E6738A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№ теста</w:t>
            </w:r>
          </w:p>
        </w:tc>
        <w:tc>
          <w:tcPr>
            <w:tcW w:w="2268" w:type="dxa"/>
            <w:vAlign w:val="center"/>
          </w:tcPr>
          <w:p w:rsidR="006E26AC" w:rsidRDefault="00E6738A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Тестируемый компонент</w:t>
            </w:r>
          </w:p>
        </w:tc>
        <w:tc>
          <w:tcPr>
            <w:tcW w:w="2551" w:type="dxa"/>
            <w:vAlign w:val="center"/>
          </w:tcPr>
          <w:p w:rsidR="006E26AC" w:rsidRDefault="00E6738A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Описание теста</w:t>
            </w:r>
          </w:p>
        </w:tc>
        <w:tc>
          <w:tcPr>
            <w:tcW w:w="1984" w:type="dxa"/>
            <w:vAlign w:val="center"/>
          </w:tcPr>
          <w:p w:rsidR="006E26AC" w:rsidRDefault="00E6738A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Ожидаемый результат</w:t>
            </w:r>
          </w:p>
        </w:tc>
        <w:tc>
          <w:tcPr>
            <w:tcW w:w="850" w:type="dxa"/>
            <w:vAlign w:val="center"/>
          </w:tcPr>
          <w:p w:rsidR="006E26AC" w:rsidRDefault="00E6738A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Статус</w:t>
            </w:r>
          </w:p>
        </w:tc>
      </w:tr>
      <w:tr w:rsidR="006E26AC">
        <w:trPr>
          <w:jc w:val="center"/>
        </w:trPr>
        <w:tc>
          <w:tcPr>
            <w:tcW w:w="850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ТК-01</w:t>
            </w:r>
          </w:p>
        </w:tc>
        <w:tc>
          <w:tcPr>
            <w:tcW w:w="2268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AuthService.login()</w:t>
            </w:r>
          </w:p>
        </w:tc>
        <w:tc>
          <w:tcPr>
            <w:tcW w:w="2551" w:type="dxa"/>
            <w:vAlign w:val="center"/>
          </w:tcPr>
          <w:p w:rsidR="006E26AC" w:rsidRPr="004D54BD" w:rsidRDefault="00E6738A">
            <w:pPr>
              <w:rPr>
                <w:lang w:val="ru-RU"/>
              </w:rPr>
            </w:pPr>
            <w:r w:rsidRPr="004D54BD">
              <w:rPr>
                <w:rFonts w:ascii="Times New Roman" w:hAnsi="Times New Roman" w:cs="Times New Roman"/>
                <w:sz w:val="24"/>
                <w:lang w:val="ru-RU"/>
              </w:rPr>
              <w:t>Вход с корректными учётными данными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Возврат пары JWT-токенов</w:t>
            </w:r>
          </w:p>
        </w:tc>
        <w:tc>
          <w:tcPr>
            <w:tcW w:w="850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Пройден</w:t>
            </w:r>
          </w:p>
        </w:tc>
      </w:tr>
      <w:tr w:rsidR="006E26AC">
        <w:trPr>
          <w:jc w:val="center"/>
        </w:trPr>
        <w:tc>
          <w:tcPr>
            <w:tcW w:w="850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ТК-02</w:t>
            </w:r>
          </w:p>
        </w:tc>
        <w:tc>
          <w:tcPr>
            <w:tcW w:w="2268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AuthService.login()</w:t>
            </w:r>
          </w:p>
        </w:tc>
        <w:tc>
          <w:tcPr>
            <w:tcW w:w="2551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Вход с неверным паролем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HTTP 401 Unauthorized</w:t>
            </w:r>
          </w:p>
        </w:tc>
        <w:tc>
          <w:tcPr>
            <w:tcW w:w="850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Пройден</w:t>
            </w:r>
          </w:p>
        </w:tc>
      </w:tr>
      <w:tr w:rsidR="006E26AC">
        <w:trPr>
          <w:jc w:val="center"/>
        </w:trPr>
        <w:tc>
          <w:tcPr>
            <w:tcW w:w="850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ТК-03</w:t>
            </w:r>
          </w:p>
        </w:tc>
        <w:tc>
          <w:tcPr>
            <w:tcW w:w="2268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AuthService.logout()</w:t>
            </w:r>
          </w:p>
        </w:tc>
        <w:tc>
          <w:tcPr>
            <w:tcW w:w="2551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Добавление JTI в Redis blocklist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Токен блокируется, refresh возвращает 401</w:t>
            </w:r>
          </w:p>
        </w:tc>
        <w:tc>
          <w:tcPr>
            <w:tcW w:w="850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Пройден</w:t>
            </w:r>
          </w:p>
        </w:tc>
      </w:tr>
      <w:tr w:rsidR="006E26AC">
        <w:trPr>
          <w:jc w:val="center"/>
        </w:trPr>
        <w:tc>
          <w:tcPr>
            <w:tcW w:w="850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ТК-04</w:t>
            </w:r>
          </w:p>
        </w:tc>
        <w:tc>
          <w:tcPr>
            <w:tcW w:w="2268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TicketService.create_ticket()</w:t>
            </w:r>
          </w:p>
        </w:tc>
        <w:tc>
          <w:tcPr>
            <w:tcW w:w="2551" w:type="dxa"/>
            <w:vAlign w:val="center"/>
          </w:tcPr>
          <w:p w:rsidR="006E26AC" w:rsidRPr="004D54BD" w:rsidRDefault="00E6738A">
            <w:pPr>
              <w:rPr>
                <w:lang w:val="ru-RU"/>
              </w:rPr>
            </w:pPr>
            <w:r w:rsidRPr="004D54BD">
              <w:rPr>
                <w:rFonts w:ascii="Times New Roman" w:hAnsi="Times New Roman" w:cs="Times New Roman"/>
                <w:sz w:val="24"/>
                <w:lang w:val="ru-RU"/>
              </w:rPr>
              <w:t>Создание заявки с валидными данными</w:t>
            </w:r>
          </w:p>
        </w:tc>
        <w:tc>
          <w:tcPr>
            <w:tcW w:w="1984" w:type="dxa"/>
            <w:vAlign w:val="center"/>
          </w:tcPr>
          <w:p w:rsidR="006E26AC" w:rsidRPr="004D54BD" w:rsidRDefault="00E6738A">
            <w:pPr>
              <w:rPr>
                <w:lang w:val="ru-RU"/>
              </w:rPr>
            </w:pPr>
            <w:r w:rsidRPr="004D54BD">
              <w:rPr>
                <w:rFonts w:ascii="Times New Roman" w:hAnsi="Times New Roman" w:cs="Times New Roman"/>
                <w:sz w:val="24"/>
                <w:lang w:val="ru-RU"/>
              </w:rPr>
              <w:t xml:space="preserve">Заявка создана, номер </w:t>
            </w:r>
            <w:r>
              <w:rPr>
                <w:rFonts w:ascii="Times New Roman" w:hAnsi="Times New Roman" w:cs="Times New Roman"/>
                <w:sz w:val="24"/>
              </w:rPr>
              <w:t>SD</w:t>
            </w:r>
            <w:r w:rsidRPr="004D54BD">
              <w:rPr>
                <w:rFonts w:ascii="Times New Roman" w:hAnsi="Times New Roman" w:cs="Times New Roman"/>
                <w:sz w:val="24"/>
                <w:lang w:val="ru-RU"/>
              </w:rPr>
              <w:t>-2026-</w:t>
            </w:r>
            <w:r>
              <w:rPr>
                <w:rFonts w:ascii="Times New Roman" w:hAnsi="Times New Roman" w:cs="Times New Roman"/>
                <w:sz w:val="24"/>
              </w:rPr>
              <w:t>XXXXX</w:t>
            </w:r>
            <w:r w:rsidRPr="004D54BD">
              <w:rPr>
                <w:rFonts w:ascii="Times New Roman" w:hAnsi="Times New Roman" w:cs="Times New Roman"/>
                <w:sz w:val="24"/>
                <w:lang w:val="ru-RU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</w:rPr>
              <w:t>SLA</w:t>
            </w:r>
            <w:r w:rsidRPr="004D54BD">
              <w:rPr>
                <w:rFonts w:ascii="Times New Roman" w:hAnsi="Times New Roman" w:cs="Times New Roman"/>
                <w:sz w:val="24"/>
                <w:lang w:val="ru-RU"/>
              </w:rPr>
              <w:t xml:space="preserve"> рассчитан</w:t>
            </w:r>
          </w:p>
        </w:tc>
        <w:tc>
          <w:tcPr>
            <w:tcW w:w="850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Пройден</w:t>
            </w:r>
          </w:p>
        </w:tc>
      </w:tr>
      <w:tr w:rsidR="006E26AC">
        <w:trPr>
          <w:jc w:val="center"/>
        </w:trPr>
        <w:tc>
          <w:tcPr>
            <w:tcW w:w="850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ТК-05</w:t>
            </w:r>
          </w:p>
        </w:tc>
        <w:tc>
          <w:tcPr>
            <w:tcW w:w="2268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TicketService.create_ticket()</w:t>
            </w:r>
          </w:p>
        </w:tc>
        <w:tc>
          <w:tcPr>
            <w:tcW w:w="2551" w:type="dxa"/>
            <w:vAlign w:val="center"/>
          </w:tcPr>
          <w:p w:rsidR="006E26AC" w:rsidRPr="004D54BD" w:rsidRDefault="00E6738A">
            <w:pPr>
              <w:rPr>
                <w:lang w:val="ru-RU"/>
              </w:rPr>
            </w:pPr>
            <w:r w:rsidRPr="004D54BD">
              <w:rPr>
                <w:rFonts w:ascii="Times New Roman" w:hAnsi="Times New Roman" w:cs="Times New Roman"/>
                <w:sz w:val="24"/>
                <w:lang w:val="ru-RU"/>
              </w:rPr>
              <w:t xml:space="preserve">Создание заявки с несуществующим </w:t>
            </w:r>
            <w:r>
              <w:rPr>
                <w:rFonts w:ascii="Times New Roman" w:hAnsi="Times New Roman" w:cs="Times New Roman"/>
                <w:sz w:val="24"/>
              </w:rPr>
              <w:t>priority</w:t>
            </w:r>
            <w:r w:rsidRPr="004D54BD">
              <w:rPr>
                <w:rFonts w:ascii="Times New Roman" w:hAnsi="Times New Roman" w:cs="Times New Roman"/>
                <w:sz w:val="24"/>
                <w:lang w:val="ru-RU"/>
              </w:rPr>
              <w:t>_</w:t>
            </w:r>
            <w:r>
              <w:rPr>
                <w:rFonts w:ascii="Times New Roman" w:hAnsi="Times New Roman" w:cs="Times New Roman"/>
                <w:sz w:val="24"/>
              </w:rPr>
              <w:t>id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HTTP 422 Unprocessable Entity</w:t>
            </w:r>
          </w:p>
        </w:tc>
        <w:tc>
          <w:tcPr>
            <w:tcW w:w="850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Пройден</w:t>
            </w:r>
          </w:p>
        </w:tc>
      </w:tr>
      <w:tr w:rsidR="006E26AC">
        <w:trPr>
          <w:jc w:val="center"/>
        </w:trPr>
        <w:tc>
          <w:tcPr>
            <w:tcW w:w="850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ТК-06</w:t>
            </w:r>
          </w:p>
        </w:tc>
        <w:tc>
          <w:tcPr>
            <w:tcW w:w="2268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TicketService.change_status()</w:t>
            </w:r>
          </w:p>
        </w:tc>
        <w:tc>
          <w:tcPr>
            <w:tcW w:w="2551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Переход new → in_progress агентом</w:t>
            </w:r>
          </w:p>
        </w:tc>
        <w:tc>
          <w:tcPr>
            <w:tcW w:w="1984" w:type="dxa"/>
            <w:vAlign w:val="center"/>
          </w:tcPr>
          <w:p w:rsidR="006E26AC" w:rsidRPr="004D54BD" w:rsidRDefault="00E6738A">
            <w:pPr>
              <w:rPr>
                <w:lang w:val="ru-RU"/>
              </w:rPr>
            </w:pPr>
            <w:r w:rsidRPr="004D54BD">
              <w:rPr>
                <w:rFonts w:ascii="Times New Roman" w:hAnsi="Times New Roman" w:cs="Times New Roman"/>
                <w:sz w:val="24"/>
                <w:lang w:val="ru-RU"/>
              </w:rPr>
              <w:t xml:space="preserve">Статус обновлён, запись в </w:t>
            </w:r>
            <w:r>
              <w:rPr>
                <w:rFonts w:ascii="Times New Roman" w:hAnsi="Times New Roman" w:cs="Times New Roman"/>
                <w:sz w:val="24"/>
              </w:rPr>
              <w:t>history</w:t>
            </w:r>
            <w:r w:rsidRPr="004D54BD">
              <w:rPr>
                <w:rFonts w:ascii="Times New Roman" w:hAnsi="Times New Roman" w:cs="Times New Roman"/>
                <w:sz w:val="24"/>
                <w:lang w:val="ru-RU"/>
              </w:rPr>
              <w:t xml:space="preserve"> создана</w:t>
            </w:r>
          </w:p>
        </w:tc>
        <w:tc>
          <w:tcPr>
            <w:tcW w:w="850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Пройден</w:t>
            </w:r>
          </w:p>
        </w:tc>
      </w:tr>
      <w:tr w:rsidR="006E26AC">
        <w:trPr>
          <w:jc w:val="center"/>
        </w:trPr>
        <w:tc>
          <w:tcPr>
            <w:tcW w:w="850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ТК-07</w:t>
            </w:r>
          </w:p>
        </w:tc>
        <w:tc>
          <w:tcPr>
            <w:tcW w:w="2268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TicketService.change_status()</w:t>
            </w:r>
          </w:p>
        </w:tc>
        <w:tc>
          <w:tcPr>
            <w:tcW w:w="2551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Попытка перевода resolved → in_progress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HTTP 422 (недопустимый переход)</w:t>
            </w:r>
          </w:p>
        </w:tc>
        <w:tc>
          <w:tcPr>
            <w:tcW w:w="850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Пройден</w:t>
            </w:r>
          </w:p>
        </w:tc>
      </w:tr>
      <w:tr w:rsidR="006E26AC">
        <w:trPr>
          <w:jc w:val="center"/>
        </w:trPr>
        <w:tc>
          <w:tcPr>
            <w:tcW w:w="850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ТК-08</w:t>
            </w:r>
          </w:p>
        </w:tc>
        <w:tc>
          <w:tcPr>
            <w:tcW w:w="2268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calc_sla_deadline()</w:t>
            </w:r>
          </w:p>
        </w:tc>
        <w:tc>
          <w:tcPr>
            <w:tcW w:w="2551" w:type="dxa"/>
            <w:vAlign w:val="center"/>
          </w:tcPr>
          <w:p w:rsidR="006E26AC" w:rsidRPr="004D54BD" w:rsidRDefault="00E6738A">
            <w:pPr>
              <w:rPr>
                <w:lang w:val="ru-RU"/>
              </w:rPr>
            </w:pPr>
            <w:r>
              <w:rPr>
                <w:rFonts w:ascii="Times New Roman" w:hAnsi="Times New Roman" w:cs="Times New Roman"/>
                <w:sz w:val="24"/>
              </w:rPr>
              <w:t>SLA</w:t>
            </w:r>
            <w:r w:rsidRPr="004D54BD">
              <w:rPr>
                <w:rFonts w:ascii="Times New Roman" w:hAnsi="Times New Roman" w:cs="Times New Roman"/>
                <w:sz w:val="24"/>
                <w:lang w:val="ru-RU"/>
              </w:rPr>
              <w:t xml:space="preserve"> 1 час, создание в пятницу в 17:30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Дедлайн: понедельник 09:30</w:t>
            </w:r>
          </w:p>
        </w:tc>
        <w:tc>
          <w:tcPr>
            <w:tcW w:w="850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Пройден</w:t>
            </w:r>
          </w:p>
        </w:tc>
      </w:tr>
      <w:tr w:rsidR="006E26AC">
        <w:trPr>
          <w:jc w:val="center"/>
        </w:trPr>
        <w:tc>
          <w:tcPr>
            <w:tcW w:w="850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ТК-09</w:t>
            </w:r>
          </w:p>
        </w:tc>
        <w:tc>
          <w:tcPr>
            <w:tcW w:w="2268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calc_sla_deadline()</w:t>
            </w:r>
          </w:p>
        </w:tc>
        <w:tc>
          <w:tcPr>
            <w:tcW w:w="2551" w:type="dxa"/>
            <w:vAlign w:val="center"/>
          </w:tcPr>
          <w:p w:rsidR="006E26AC" w:rsidRPr="004D54BD" w:rsidRDefault="00E6738A">
            <w:pPr>
              <w:rPr>
                <w:lang w:val="ru-RU"/>
              </w:rPr>
            </w:pPr>
            <w:r>
              <w:rPr>
                <w:rFonts w:ascii="Times New Roman" w:hAnsi="Times New Roman" w:cs="Times New Roman"/>
                <w:sz w:val="24"/>
              </w:rPr>
              <w:t>SLA</w:t>
            </w:r>
            <w:r w:rsidRPr="004D54BD">
              <w:rPr>
                <w:rFonts w:ascii="Times New Roman" w:hAnsi="Times New Roman" w:cs="Times New Roman"/>
                <w:sz w:val="24"/>
                <w:lang w:val="ru-RU"/>
              </w:rPr>
              <w:t xml:space="preserve"> 8 часов, создание в 10:00 рабочего дня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Дедлайн: 18:00 того же дня</w:t>
            </w:r>
          </w:p>
        </w:tc>
        <w:tc>
          <w:tcPr>
            <w:tcW w:w="850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Пройден</w:t>
            </w:r>
          </w:p>
        </w:tc>
      </w:tr>
      <w:tr w:rsidR="006E26AC">
        <w:trPr>
          <w:jc w:val="center"/>
        </w:trPr>
        <w:tc>
          <w:tcPr>
            <w:tcW w:w="850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ТК-10</w:t>
            </w:r>
          </w:p>
        </w:tc>
        <w:tc>
          <w:tcPr>
            <w:tcW w:w="2268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RBAC: GET /tickets/</w:t>
            </w:r>
          </w:p>
        </w:tc>
        <w:tc>
          <w:tcPr>
            <w:tcW w:w="2551" w:type="dxa"/>
            <w:vAlign w:val="center"/>
          </w:tcPr>
          <w:p w:rsidR="006E26AC" w:rsidRPr="004D54BD" w:rsidRDefault="00E6738A">
            <w:pPr>
              <w:rPr>
                <w:lang w:val="ru-RU"/>
              </w:rPr>
            </w:pPr>
            <w:r w:rsidRPr="004D54BD">
              <w:rPr>
                <w:rFonts w:ascii="Times New Roman" w:hAnsi="Times New Roman" w:cs="Times New Roman"/>
                <w:sz w:val="24"/>
                <w:lang w:val="ru-RU"/>
              </w:rPr>
              <w:t>Обычный пользователь запрашивает все заявки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Возврат только собственных заявок</w:t>
            </w:r>
          </w:p>
        </w:tc>
        <w:tc>
          <w:tcPr>
            <w:tcW w:w="850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Пройден</w:t>
            </w:r>
          </w:p>
        </w:tc>
      </w:tr>
      <w:tr w:rsidR="006E26AC">
        <w:trPr>
          <w:jc w:val="center"/>
        </w:trPr>
        <w:tc>
          <w:tcPr>
            <w:tcW w:w="850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ТК-11</w:t>
            </w:r>
          </w:p>
        </w:tc>
        <w:tc>
          <w:tcPr>
            <w:tcW w:w="2268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RBAC: DELETE /users/{id}</w:t>
            </w:r>
          </w:p>
        </w:tc>
        <w:tc>
          <w:tcPr>
            <w:tcW w:w="2551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Агент пытается удалить пользователя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HTTP 403 Forbidden</w:t>
            </w:r>
          </w:p>
        </w:tc>
        <w:tc>
          <w:tcPr>
            <w:tcW w:w="850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Пройден</w:t>
            </w:r>
          </w:p>
        </w:tc>
      </w:tr>
      <w:tr w:rsidR="006E26AC">
        <w:trPr>
          <w:jc w:val="center"/>
        </w:trPr>
        <w:tc>
          <w:tcPr>
            <w:tcW w:w="850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lastRenderedPageBreak/>
              <w:t>ТК-12</w:t>
            </w:r>
          </w:p>
        </w:tc>
        <w:tc>
          <w:tcPr>
            <w:tcW w:w="2268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FileUpload</w:t>
            </w:r>
          </w:p>
        </w:tc>
        <w:tc>
          <w:tcPr>
            <w:tcW w:w="2551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Загрузка файла размером 11 МБ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HTTP 413 Request Entity Too Large</w:t>
            </w:r>
          </w:p>
        </w:tc>
        <w:tc>
          <w:tcPr>
            <w:tcW w:w="850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Пройден</w:t>
            </w:r>
          </w:p>
        </w:tc>
      </w:tr>
      <w:tr w:rsidR="006E26AC">
        <w:trPr>
          <w:jc w:val="center"/>
        </w:trPr>
        <w:tc>
          <w:tcPr>
            <w:tcW w:w="850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ТК-13</w:t>
            </w:r>
          </w:p>
        </w:tc>
        <w:tc>
          <w:tcPr>
            <w:tcW w:w="2268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FileUpload</w:t>
            </w:r>
          </w:p>
        </w:tc>
        <w:tc>
          <w:tcPr>
            <w:tcW w:w="2551" w:type="dxa"/>
            <w:vAlign w:val="center"/>
          </w:tcPr>
          <w:p w:rsidR="006E26AC" w:rsidRPr="004D54BD" w:rsidRDefault="00E6738A">
            <w:pPr>
              <w:rPr>
                <w:lang w:val="ru-RU"/>
              </w:rPr>
            </w:pPr>
            <w:r w:rsidRPr="004D54BD">
              <w:rPr>
                <w:rFonts w:ascii="Times New Roman" w:hAnsi="Times New Roman" w:cs="Times New Roman"/>
                <w:sz w:val="24"/>
                <w:lang w:val="ru-RU"/>
              </w:rPr>
              <w:t>Загрузка файла размером 5 МБ (</w:t>
            </w:r>
            <w:r>
              <w:rPr>
                <w:rFonts w:ascii="Times New Roman" w:hAnsi="Times New Roman" w:cs="Times New Roman"/>
                <w:sz w:val="24"/>
              </w:rPr>
              <w:t>PNG</w:t>
            </w:r>
            <w:r w:rsidRPr="004D54BD">
              <w:rPr>
                <w:rFonts w:ascii="Times New Roman" w:hAnsi="Times New Roman" w:cs="Times New Roman"/>
                <w:sz w:val="24"/>
                <w:lang w:val="ru-RU"/>
              </w:rPr>
              <w:t>)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Файл сохранён, attachment создан</w:t>
            </w:r>
          </w:p>
        </w:tc>
        <w:tc>
          <w:tcPr>
            <w:tcW w:w="850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Пройден</w:t>
            </w:r>
          </w:p>
        </w:tc>
      </w:tr>
      <w:tr w:rsidR="006E26AC">
        <w:trPr>
          <w:jc w:val="center"/>
        </w:trPr>
        <w:tc>
          <w:tcPr>
            <w:tcW w:w="850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ТК-14</w:t>
            </w:r>
          </w:p>
        </w:tc>
        <w:tc>
          <w:tcPr>
            <w:tcW w:w="2268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Notification SSE</w:t>
            </w:r>
          </w:p>
        </w:tc>
        <w:tc>
          <w:tcPr>
            <w:tcW w:w="2551" w:type="dxa"/>
            <w:vAlign w:val="center"/>
          </w:tcPr>
          <w:p w:rsidR="006E26AC" w:rsidRPr="004D54BD" w:rsidRDefault="00E6738A">
            <w:pPr>
              <w:rPr>
                <w:lang w:val="ru-RU"/>
              </w:rPr>
            </w:pPr>
            <w:r w:rsidRPr="004D54BD">
              <w:rPr>
                <w:rFonts w:ascii="Times New Roman" w:hAnsi="Times New Roman" w:cs="Times New Roman"/>
                <w:sz w:val="24"/>
                <w:lang w:val="ru-RU"/>
              </w:rPr>
              <w:t xml:space="preserve">Смена статуса заявки → </w:t>
            </w:r>
            <w:r>
              <w:rPr>
                <w:rFonts w:ascii="Times New Roman" w:hAnsi="Times New Roman" w:cs="Times New Roman"/>
                <w:sz w:val="24"/>
              </w:rPr>
              <w:t>SSE</w:t>
            </w:r>
            <w:r w:rsidRPr="004D54BD">
              <w:rPr>
                <w:rFonts w:ascii="Times New Roman" w:hAnsi="Times New Roman" w:cs="Times New Roman"/>
                <w:sz w:val="24"/>
                <w:lang w:val="ru-RU"/>
              </w:rPr>
              <w:t>-событие</w:t>
            </w:r>
          </w:p>
        </w:tc>
        <w:tc>
          <w:tcPr>
            <w:tcW w:w="1984" w:type="dxa"/>
            <w:vAlign w:val="center"/>
          </w:tcPr>
          <w:p w:rsidR="006E26AC" w:rsidRPr="004D54BD" w:rsidRDefault="00E6738A">
            <w:pPr>
              <w:rPr>
                <w:lang w:val="ru-RU"/>
              </w:rPr>
            </w:pPr>
            <w:r w:rsidRPr="004D54BD">
              <w:rPr>
                <w:rFonts w:ascii="Times New Roman" w:hAnsi="Times New Roman" w:cs="Times New Roman"/>
                <w:sz w:val="24"/>
                <w:lang w:val="ru-RU"/>
              </w:rPr>
              <w:t xml:space="preserve">Клиент получает событие </w:t>
            </w:r>
            <w:r>
              <w:rPr>
                <w:rFonts w:ascii="Times New Roman" w:hAnsi="Times New Roman" w:cs="Times New Roman"/>
                <w:sz w:val="24"/>
              </w:rPr>
              <w:t>ticket</w:t>
            </w:r>
            <w:r w:rsidRPr="004D54BD">
              <w:rPr>
                <w:rFonts w:ascii="Times New Roman" w:hAnsi="Times New Roman" w:cs="Times New Roman"/>
                <w:sz w:val="24"/>
                <w:lang w:val="ru-RU"/>
              </w:rPr>
              <w:t>_</w:t>
            </w:r>
            <w:r>
              <w:rPr>
                <w:rFonts w:ascii="Times New Roman" w:hAnsi="Times New Roman" w:cs="Times New Roman"/>
                <w:sz w:val="24"/>
              </w:rPr>
              <w:t>updated</w:t>
            </w:r>
          </w:p>
        </w:tc>
        <w:tc>
          <w:tcPr>
            <w:tcW w:w="850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Пройден</w:t>
            </w:r>
          </w:p>
        </w:tc>
      </w:tr>
      <w:tr w:rsidR="006E26AC">
        <w:trPr>
          <w:jc w:val="center"/>
        </w:trPr>
        <w:tc>
          <w:tcPr>
            <w:tcW w:w="850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ТК-15</w:t>
            </w:r>
          </w:p>
        </w:tc>
        <w:tc>
          <w:tcPr>
            <w:tcW w:w="2268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Reports API</w:t>
            </w:r>
          </w:p>
        </w:tc>
        <w:tc>
          <w:tcPr>
            <w:tcW w:w="2551" w:type="dxa"/>
            <w:vAlign w:val="center"/>
          </w:tcPr>
          <w:p w:rsidR="006E26AC" w:rsidRPr="004D54BD" w:rsidRDefault="00E6738A">
            <w:pPr>
              <w:rPr>
                <w:lang w:val="ru-RU"/>
              </w:rPr>
            </w:pPr>
            <w:r w:rsidRPr="004D54BD">
              <w:rPr>
                <w:rFonts w:ascii="Times New Roman" w:hAnsi="Times New Roman" w:cs="Times New Roman"/>
                <w:sz w:val="24"/>
                <w:lang w:val="ru-RU"/>
              </w:rPr>
              <w:t xml:space="preserve">Экспорт заявок за период в </w:t>
            </w:r>
            <w:r>
              <w:rPr>
                <w:rFonts w:ascii="Times New Roman" w:hAnsi="Times New Roman" w:cs="Times New Roman"/>
                <w:sz w:val="24"/>
              </w:rPr>
              <w:t>CSV</w:t>
            </w:r>
          </w:p>
        </w:tc>
        <w:tc>
          <w:tcPr>
            <w:tcW w:w="1984" w:type="dxa"/>
            <w:vAlign w:val="center"/>
          </w:tcPr>
          <w:p w:rsidR="006E26AC" w:rsidRPr="004D54BD" w:rsidRDefault="00E6738A">
            <w:pPr>
              <w:rPr>
                <w:lang w:val="ru-RU"/>
              </w:rPr>
            </w:pPr>
            <w:r>
              <w:rPr>
                <w:rFonts w:ascii="Times New Roman" w:hAnsi="Times New Roman" w:cs="Times New Roman"/>
                <w:sz w:val="24"/>
              </w:rPr>
              <w:t>CSV</w:t>
            </w:r>
            <w:r w:rsidRPr="004D54BD">
              <w:rPr>
                <w:rFonts w:ascii="Times New Roman" w:hAnsi="Times New Roman" w:cs="Times New Roman"/>
                <w:sz w:val="24"/>
                <w:lang w:val="ru-RU"/>
              </w:rPr>
              <w:t>-файл с корректными данными</w:t>
            </w:r>
          </w:p>
        </w:tc>
        <w:tc>
          <w:tcPr>
            <w:tcW w:w="850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Пройден</w:t>
            </w:r>
          </w:p>
        </w:tc>
      </w:tr>
    </w:tbl>
    <w:p w:rsidR="006E26AC" w:rsidRDefault="006E26AC">
      <w:pPr>
        <w:spacing w:after="0" w:line="360" w:lineRule="auto"/>
        <w:ind w:firstLine="709"/>
        <w:jc w:val="both"/>
      </w:pPr>
    </w:p>
    <w:p w:rsidR="006E26AC" w:rsidRPr="004D54BD" w:rsidRDefault="00E6738A">
      <w:pPr>
        <w:spacing w:after="0" w:line="360" w:lineRule="auto"/>
        <w:ind w:firstLine="709"/>
        <w:jc w:val="both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t xml:space="preserve">Нагрузочное тестирование проводилось инструментом </w:t>
      </w:r>
      <w:r>
        <w:rPr>
          <w:rFonts w:ascii="Times New Roman" w:hAnsi="Times New Roman" w:cs="Times New Roman"/>
          <w:sz w:val="28"/>
        </w:rPr>
        <w:t>Locust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 с симуляцией конкурентных пользователей, выполняющих типичные сценарии работы.</w:t>
      </w:r>
    </w:p>
    <w:p w:rsidR="006E26AC" w:rsidRDefault="00E6738A">
      <w:pPr>
        <w:spacing w:before="120" w:after="60" w:line="360" w:lineRule="auto"/>
      </w:pPr>
      <w:r>
        <w:rPr>
          <w:rFonts w:ascii="Times New Roman" w:hAnsi="Times New Roman" w:cs="Times New Roman"/>
          <w:sz w:val="28"/>
        </w:rPr>
        <w:t>Таблица 19 – Результаты нагрузочного тестирования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1855"/>
        <w:gridCol w:w="850"/>
        <w:gridCol w:w="1134"/>
        <w:gridCol w:w="1134"/>
        <w:gridCol w:w="1141"/>
      </w:tblGrid>
      <w:tr w:rsidR="006E26AC">
        <w:trPr>
          <w:jc w:val="center"/>
        </w:trPr>
        <w:tc>
          <w:tcPr>
            <w:tcW w:w="3118" w:type="dxa"/>
            <w:vAlign w:val="center"/>
          </w:tcPr>
          <w:p w:rsidR="006E26AC" w:rsidRDefault="00E6738A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Сценарий</w:t>
            </w:r>
          </w:p>
        </w:tc>
        <w:tc>
          <w:tcPr>
            <w:tcW w:w="1417" w:type="dxa"/>
            <w:vAlign w:val="center"/>
          </w:tcPr>
          <w:p w:rsidR="006E26AC" w:rsidRDefault="00E6738A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Пользователей</w:t>
            </w:r>
          </w:p>
        </w:tc>
        <w:tc>
          <w:tcPr>
            <w:tcW w:w="850" w:type="dxa"/>
            <w:vAlign w:val="center"/>
          </w:tcPr>
          <w:p w:rsidR="006E26AC" w:rsidRDefault="00E6738A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RPS</w:t>
            </w:r>
          </w:p>
        </w:tc>
        <w:tc>
          <w:tcPr>
            <w:tcW w:w="1134" w:type="dxa"/>
            <w:vAlign w:val="center"/>
          </w:tcPr>
          <w:p w:rsidR="006E26AC" w:rsidRDefault="00E6738A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Avg (мс)</w:t>
            </w:r>
          </w:p>
        </w:tc>
        <w:tc>
          <w:tcPr>
            <w:tcW w:w="1134" w:type="dxa"/>
            <w:vAlign w:val="center"/>
          </w:tcPr>
          <w:p w:rsidR="006E26AC" w:rsidRDefault="00E6738A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P95 (мс)</w:t>
            </w:r>
          </w:p>
        </w:tc>
        <w:tc>
          <w:tcPr>
            <w:tcW w:w="1134" w:type="dxa"/>
            <w:vAlign w:val="center"/>
          </w:tcPr>
          <w:p w:rsidR="006E26AC" w:rsidRDefault="00E6738A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Ошибки (%)</w:t>
            </w:r>
          </w:p>
        </w:tc>
      </w:tr>
      <w:tr w:rsidR="006E26AC">
        <w:trPr>
          <w:jc w:val="center"/>
        </w:trPr>
        <w:tc>
          <w:tcPr>
            <w:tcW w:w="3118" w:type="dxa"/>
            <w:vAlign w:val="center"/>
          </w:tcPr>
          <w:p w:rsidR="006E26AC" w:rsidRPr="004D54BD" w:rsidRDefault="00E6738A">
            <w:pPr>
              <w:rPr>
                <w:lang w:val="ru-RU"/>
              </w:rPr>
            </w:pPr>
            <w:r w:rsidRPr="004D54BD">
              <w:rPr>
                <w:rFonts w:ascii="Times New Roman" w:hAnsi="Times New Roman" w:cs="Times New Roman"/>
                <w:sz w:val="24"/>
                <w:lang w:val="ru-RU"/>
              </w:rPr>
              <w:t>Просмотр списка заявок (</w:t>
            </w:r>
            <w:r>
              <w:rPr>
                <w:rFonts w:ascii="Times New Roman" w:hAnsi="Times New Roman" w:cs="Times New Roman"/>
                <w:sz w:val="24"/>
              </w:rPr>
              <w:t>GET</w:t>
            </w:r>
            <w:r w:rsidRPr="004D54BD">
              <w:rPr>
                <w:rFonts w:ascii="Times New Roman" w:hAnsi="Times New Roman" w:cs="Times New Roman"/>
                <w:sz w:val="24"/>
                <w:lang w:val="ru-RU"/>
              </w:rPr>
              <w:t xml:space="preserve"> /</w:t>
            </w:r>
            <w:r>
              <w:rPr>
                <w:rFonts w:ascii="Times New Roman" w:hAnsi="Times New Roman" w:cs="Times New Roman"/>
                <w:sz w:val="24"/>
              </w:rPr>
              <w:t>tickets</w:t>
            </w:r>
            <w:r w:rsidRPr="004D54BD">
              <w:rPr>
                <w:rFonts w:ascii="Times New Roman" w:hAnsi="Times New Roman" w:cs="Times New Roman"/>
                <w:sz w:val="24"/>
                <w:lang w:val="ru-RU"/>
              </w:rPr>
              <w:t>/)</w:t>
            </w:r>
          </w:p>
        </w:tc>
        <w:tc>
          <w:tcPr>
            <w:tcW w:w="1417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50</w:t>
            </w:r>
          </w:p>
        </w:tc>
        <w:tc>
          <w:tcPr>
            <w:tcW w:w="850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120</w:t>
            </w:r>
          </w:p>
        </w:tc>
        <w:tc>
          <w:tcPr>
            <w:tcW w:w="113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45</w:t>
            </w:r>
          </w:p>
        </w:tc>
        <w:tc>
          <w:tcPr>
            <w:tcW w:w="113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98</w:t>
            </w:r>
          </w:p>
        </w:tc>
        <w:tc>
          <w:tcPr>
            <w:tcW w:w="113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0%</w:t>
            </w:r>
          </w:p>
        </w:tc>
      </w:tr>
      <w:tr w:rsidR="006E26AC">
        <w:trPr>
          <w:jc w:val="center"/>
        </w:trPr>
        <w:tc>
          <w:tcPr>
            <w:tcW w:w="3118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Создание заявки (POST /tickets/)</w:t>
            </w:r>
          </w:p>
        </w:tc>
        <w:tc>
          <w:tcPr>
            <w:tcW w:w="1417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50</w:t>
            </w:r>
          </w:p>
        </w:tc>
        <w:tc>
          <w:tcPr>
            <w:tcW w:w="850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45</w:t>
            </w:r>
          </w:p>
        </w:tc>
        <w:tc>
          <w:tcPr>
            <w:tcW w:w="113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112</w:t>
            </w:r>
          </w:p>
        </w:tc>
        <w:tc>
          <w:tcPr>
            <w:tcW w:w="113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187</w:t>
            </w:r>
          </w:p>
        </w:tc>
        <w:tc>
          <w:tcPr>
            <w:tcW w:w="113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0%</w:t>
            </w:r>
          </w:p>
        </w:tc>
      </w:tr>
      <w:tr w:rsidR="006E26AC">
        <w:trPr>
          <w:jc w:val="center"/>
        </w:trPr>
        <w:tc>
          <w:tcPr>
            <w:tcW w:w="3118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Просмотр списка заявок</w:t>
            </w:r>
          </w:p>
        </w:tc>
        <w:tc>
          <w:tcPr>
            <w:tcW w:w="1417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100</w:t>
            </w:r>
          </w:p>
        </w:tc>
        <w:tc>
          <w:tcPr>
            <w:tcW w:w="850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230</w:t>
            </w:r>
          </w:p>
        </w:tc>
        <w:tc>
          <w:tcPr>
            <w:tcW w:w="113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89</w:t>
            </w:r>
          </w:p>
        </w:tc>
        <w:tc>
          <w:tcPr>
            <w:tcW w:w="113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195</w:t>
            </w:r>
          </w:p>
        </w:tc>
        <w:tc>
          <w:tcPr>
            <w:tcW w:w="113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0%</w:t>
            </w:r>
          </w:p>
        </w:tc>
      </w:tr>
      <w:tr w:rsidR="006E26AC">
        <w:trPr>
          <w:jc w:val="center"/>
        </w:trPr>
        <w:tc>
          <w:tcPr>
            <w:tcW w:w="3118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Создание заявки</w:t>
            </w:r>
          </w:p>
        </w:tc>
        <w:tc>
          <w:tcPr>
            <w:tcW w:w="1417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100</w:t>
            </w:r>
          </w:p>
        </w:tc>
        <w:tc>
          <w:tcPr>
            <w:tcW w:w="850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82</w:t>
            </w:r>
          </w:p>
        </w:tc>
        <w:tc>
          <w:tcPr>
            <w:tcW w:w="113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198</w:t>
            </w:r>
          </w:p>
        </w:tc>
        <w:tc>
          <w:tcPr>
            <w:tcW w:w="113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412</w:t>
            </w:r>
          </w:p>
        </w:tc>
        <w:tc>
          <w:tcPr>
            <w:tcW w:w="113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0%</w:t>
            </w:r>
          </w:p>
        </w:tc>
      </w:tr>
      <w:tr w:rsidR="006E26AC">
        <w:trPr>
          <w:jc w:val="center"/>
        </w:trPr>
        <w:tc>
          <w:tcPr>
            <w:tcW w:w="3118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Смешанная нагрузка (GET 70%, POST 30%)</w:t>
            </w:r>
          </w:p>
        </w:tc>
        <w:tc>
          <w:tcPr>
            <w:tcW w:w="1417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100</w:t>
            </w:r>
          </w:p>
        </w:tc>
        <w:tc>
          <w:tcPr>
            <w:tcW w:w="850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195</w:t>
            </w:r>
          </w:p>
        </w:tc>
        <w:tc>
          <w:tcPr>
            <w:tcW w:w="113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95</w:t>
            </w:r>
          </w:p>
        </w:tc>
        <w:tc>
          <w:tcPr>
            <w:tcW w:w="113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204</w:t>
            </w:r>
          </w:p>
        </w:tc>
        <w:tc>
          <w:tcPr>
            <w:tcW w:w="113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0%</w:t>
            </w:r>
          </w:p>
        </w:tc>
      </w:tr>
      <w:tr w:rsidR="006E26AC">
        <w:trPr>
          <w:jc w:val="center"/>
        </w:trPr>
        <w:tc>
          <w:tcPr>
            <w:tcW w:w="3118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Пиковая нагрузка (GET списка)</w:t>
            </w:r>
          </w:p>
        </w:tc>
        <w:tc>
          <w:tcPr>
            <w:tcW w:w="1417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200</w:t>
            </w:r>
          </w:p>
        </w:tc>
        <w:tc>
          <w:tcPr>
            <w:tcW w:w="850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410</w:t>
            </w:r>
          </w:p>
        </w:tc>
        <w:tc>
          <w:tcPr>
            <w:tcW w:w="113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185</w:t>
            </w:r>
          </w:p>
        </w:tc>
        <w:tc>
          <w:tcPr>
            <w:tcW w:w="113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398</w:t>
            </w:r>
          </w:p>
        </w:tc>
        <w:tc>
          <w:tcPr>
            <w:tcW w:w="113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0.1%</w:t>
            </w:r>
          </w:p>
        </w:tc>
      </w:tr>
    </w:tbl>
    <w:p w:rsidR="006E26AC" w:rsidRDefault="006E26AC">
      <w:pPr>
        <w:spacing w:after="0" w:line="360" w:lineRule="auto"/>
        <w:ind w:firstLine="709"/>
        <w:jc w:val="both"/>
      </w:pPr>
    </w:p>
    <w:p w:rsidR="006E26AC" w:rsidRPr="004D54BD" w:rsidRDefault="00E6738A">
      <w:pPr>
        <w:spacing w:after="0" w:line="360" w:lineRule="auto"/>
        <w:ind w:firstLine="709"/>
        <w:jc w:val="both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t xml:space="preserve">Нагрузочное тестирование подтвердило соответствие системы нефункциональному требованию НФТ-01: при 100 одновременных пользователях 95-й перцентиль времени ответа не превышает 200 мс. При нагрузке 200 пользователей наблюдается незначительный процент ошибок (0.1%), связанный с превышением пула соединений к </w:t>
      </w:r>
      <w:r>
        <w:rPr>
          <w:rFonts w:ascii="Times New Roman" w:hAnsi="Times New Roman" w:cs="Times New Roman"/>
          <w:sz w:val="28"/>
        </w:rPr>
        <w:t>PostgreSQL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 — что является известным ограничением и устраняется настройкой </w:t>
      </w:r>
      <w:r>
        <w:rPr>
          <w:rFonts w:ascii="Times New Roman" w:hAnsi="Times New Roman" w:cs="Times New Roman"/>
          <w:sz w:val="28"/>
        </w:rPr>
        <w:t>pgbouncer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 в </w:t>
      </w:r>
      <w:r>
        <w:rPr>
          <w:rFonts w:ascii="Times New Roman" w:hAnsi="Times New Roman" w:cs="Times New Roman"/>
          <w:sz w:val="28"/>
        </w:rPr>
        <w:t>production</w:t>
      </w:r>
      <w:r w:rsidRPr="004D54BD">
        <w:rPr>
          <w:rFonts w:ascii="Times New Roman" w:hAnsi="Times New Roman" w:cs="Times New Roman"/>
          <w:sz w:val="28"/>
          <w:lang w:val="ru-RU"/>
        </w:rPr>
        <w:t>-окружении.</w:t>
      </w:r>
    </w:p>
    <w:p w:rsidR="006E26AC" w:rsidRPr="004D54BD" w:rsidRDefault="00E6738A">
      <w:pPr>
        <w:spacing w:before="120" w:after="60" w:line="360" w:lineRule="auto"/>
        <w:ind w:firstLine="709"/>
        <w:jc w:val="both"/>
        <w:rPr>
          <w:lang w:val="ru-RU"/>
        </w:rPr>
      </w:pPr>
      <w:r w:rsidRPr="004D54BD">
        <w:rPr>
          <w:rFonts w:ascii="Times New Roman" w:hAnsi="Times New Roman" w:cs="Times New Roman"/>
          <w:b/>
          <w:sz w:val="28"/>
          <w:lang w:val="ru-RU"/>
        </w:rPr>
        <w:t>2.9 Рефакторинг программного кода</w:t>
      </w:r>
    </w:p>
    <w:p w:rsidR="006E26AC" w:rsidRPr="004D54BD" w:rsidRDefault="00E6738A">
      <w:pPr>
        <w:spacing w:after="0" w:line="360" w:lineRule="auto"/>
        <w:ind w:firstLine="709"/>
        <w:jc w:val="both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t xml:space="preserve">В ходе разработки несколько раз проводился плановый рефакторинг — улучшение структуры кода без изменения внешнего поведения. Ключевыми </w:t>
      </w:r>
      <w:r w:rsidRPr="004D54BD">
        <w:rPr>
          <w:rFonts w:ascii="Times New Roman" w:hAnsi="Times New Roman" w:cs="Times New Roman"/>
          <w:sz w:val="28"/>
          <w:lang w:val="ru-RU"/>
        </w:rPr>
        <w:lastRenderedPageBreak/>
        <w:t xml:space="preserve">направлениями стали: вынесение повторяющейся логики в утилиты, стандартизация обработки ошибок и упрощение зависимостей </w:t>
      </w:r>
      <w:r>
        <w:rPr>
          <w:rFonts w:ascii="Times New Roman" w:hAnsi="Times New Roman" w:cs="Times New Roman"/>
          <w:sz w:val="28"/>
        </w:rPr>
        <w:t>FastAPI</w:t>
      </w:r>
      <w:r w:rsidRPr="004D54BD">
        <w:rPr>
          <w:rFonts w:ascii="Times New Roman" w:hAnsi="Times New Roman" w:cs="Times New Roman"/>
          <w:sz w:val="28"/>
          <w:lang w:val="ru-RU"/>
        </w:rPr>
        <w:t>.</w:t>
      </w:r>
    </w:p>
    <w:p w:rsidR="006E26AC" w:rsidRPr="004D54BD" w:rsidRDefault="00E6738A">
      <w:pPr>
        <w:spacing w:after="0" w:line="360" w:lineRule="auto"/>
        <w:ind w:firstLine="709"/>
        <w:jc w:val="both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t xml:space="preserve">Первоначальная реализация содержала дублирующийся код проверки прав доступа в каждом эндпоинте. После рефакторинга проверка вынесена в универсальную зависимость </w:t>
      </w:r>
      <w:r>
        <w:rPr>
          <w:rFonts w:ascii="Times New Roman" w:hAnsi="Times New Roman" w:cs="Times New Roman"/>
          <w:sz w:val="28"/>
        </w:rPr>
        <w:t>get</w:t>
      </w:r>
      <w:r w:rsidRPr="004D54BD">
        <w:rPr>
          <w:rFonts w:ascii="Times New Roman" w:hAnsi="Times New Roman" w:cs="Times New Roman"/>
          <w:sz w:val="28"/>
          <w:lang w:val="ru-RU"/>
        </w:rPr>
        <w:t>_</w:t>
      </w:r>
      <w:r>
        <w:rPr>
          <w:rFonts w:ascii="Times New Roman" w:hAnsi="Times New Roman" w:cs="Times New Roman"/>
          <w:sz w:val="28"/>
        </w:rPr>
        <w:t>current</w:t>
      </w:r>
      <w:r w:rsidRPr="004D54BD">
        <w:rPr>
          <w:rFonts w:ascii="Times New Roman" w:hAnsi="Times New Roman" w:cs="Times New Roman"/>
          <w:sz w:val="28"/>
          <w:lang w:val="ru-RU"/>
        </w:rPr>
        <w:t>_</w:t>
      </w:r>
      <w:r>
        <w:rPr>
          <w:rFonts w:ascii="Times New Roman" w:hAnsi="Times New Roman" w:cs="Times New Roman"/>
          <w:sz w:val="28"/>
        </w:rPr>
        <w:t>user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() с параметром </w:t>
      </w:r>
      <w:r>
        <w:rPr>
          <w:rFonts w:ascii="Times New Roman" w:hAnsi="Times New Roman" w:cs="Times New Roman"/>
          <w:sz w:val="28"/>
        </w:rPr>
        <w:t>required</w:t>
      </w:r>
      <w:r w:rsidRPr="004D54BD">
        <w:rPr>
          <w:rFonts w:ascii="Times New Roman" w:hAnsi="Times New Roman" w:cs="Times New Roman"/>
          <w:sz w:val="28"/>
          <w:lang w:val="ru-RU"/>
        </w:rPr>
        <w:t>_</w:t>
      </w:r>
      <w:r>
        <w:rPr>
          <w:rFonts w:ascii="Times New Roman" w:hAnsi="Times New Roman" w:cs="Times New Roman"/>
          <w:sz w:val="28"/>
        </w:rPr>
        <w:t>roles</w:t>
      </w:r>
      <w:r w:rsidRPr="004D54BD">
        <w:rPr>
          <w:rFonts w:ascii="Times New Roman" w:hAnsi="Times New Roman" w:cs="Times New Roman"/>
          <w:sz w:val="28"/>
          <w:lang w:val="ru-RU"/>
        </w:rPr>
        <w:t>, что сократило объём кода примерно на 30%.</w:t>
      </w:r>
    </w:p>
    <w:p w:rsidR="006E26AC" w:rsidRPr="00F34FE9" w:rsidRDefault="00E6738A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F34FE9">
        <w:rPr>
          <w:rFonts w:ascii="Times New Roman" w:hAnsi="Times New Roman" w:cs="Times New Roman"/>
          <w:sz w:val="20"/>
          <w:lang w:val="ru-RU"/>
        </w:rPr>
        <w:t xml:space="preserve"># До рефакторинга — повторяется в каждом </w:t>
      </w:r>
      <w:r w:rsidRPr="00F34FE9">
        <w:rPr>
          <w:rFonts w:ascii="Times New Roman" w:hAnsi="Times New Roman" w:cs="Times New Roman"/>
          <w:sz w:val="20"/>
        </w:rPr>
        <w:t>endpoint</w:t>
      </w:r>
    </w:p>
    <w:p w:rsidR="006E26AC" w:rsidRPr="00F34FE9" w:rsidRDefault="00E6738A">
      <w:pPr>
        <w:spacing w:after="0" w:line="240" w:lineRule="auto"/>
        <w:rPr>
          <w:rFonts w:ascii="Times New Roman" w:hAnsi="Times New Roman" w:cs="Times New Roman"/>
        </w:rPr>
      </w:pPr>
      <w:r w:rsidRPr="00F34FE9">
        <w:rPr>
          <w:rFonts w:ascii="Times New Roman" w:hAnsi="Times New Roman" w:cs="Times New Roman"/>
          <w:sz w:val="20"/>
        </w:rPr>
        <w:t>@router.post("/tickets/")</w:t>
      </w:r>
    </w:p>
    <w:p w:rsidR="006E26AC" w:rsidRPr="00F34FE9" w:rsidRDefault="00E6738A">
      <w:pPr>
        <w:spacing w:after="0" w:line="240" w:lineRule="auto"/>
        <w:rPr>
          <w:rFonts w:ascii="Times New Roman" w:hAnsi="Times New Roman" w:cs="Times New Roman"/>
        </w:rPr>
      </w:pPr>
      <w:r w:rsidRPr="00F34FE9">
        <w:rPr>
          <w:rFonts w:ascii="Times New Roman" w:hAnsi="Times New Roman" w:cs="Times New Roman"/>
          <w:sz w:val="20"/>
        </w:rPr>
        <w:t>async def create_ticket(current_user = Depends(get_current_user)):</w:t>
      </w:r>
    </w:p>
    <w:p w:rsidR="006E26AC" w:rsidRPr="00F34FE9" w:rsidRDefault="00E6738A">
      <w:pPr>
        <w:spacing w:after="0" w:line="240" w:lineRule="auto"/>
        <w:rPr>
          <w:rFonts w:ascii="Times New Roman" w:hAnsi="Times New Roman" w:cs="Times New Roman"/>
        </w:rPr>
      </w:pPr>
      <w:r w:rsidRPr="00F34FE9">
        <w:rPr>
          <w:rFonts w:ascii="Times New Roman" w:hAnsi="Times New Roman" w:cs="Times New Roman"/>
          <w:sz w:val="20"/>
        </w:rPr>
        <w:t xml:space="preserve">    if current_user.role not in ["admin", "agent", "user"]:</w:t>
      </w:r>
    </w:p>
    <w:p w:rsidR="006E26AC" w:rsidRPr="00F34FE9" w:rsidRDefault="00E6738A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F34FE9">
        <w:rPr>
          <w:rFonts w:ascii="Times New Roman" w:hAnsi="Times New Roman" w:cs="Times New Roman"/>
          <w:sz w:val="20"/>
        </w:rPr>
        <w:t xml:space="preserve">        raise</w:t>
      </w:r>
      <w:r w:rsidRPr="00F34FE9">
        <w:rPr>
          <w:rFonts w:ascii="Times New Roman" w:hAnsi="Times New Roman" w:cs="Times New Roman"/>
          <w:sz w:val="20"/>
          <w:lang w:val="ru-RU"/>
        </w:rPr>
        <w:t xml:space="preserve"> </w:t>
      </w:r>
      <w:r w:rsidRPr="00F34FE9">
        <w:rPr>
          <w:rFonts w:ascii="Times New Roman" w:hAnsi="Times New Roman" w:cs="Times New Roman"/>
          <w:sz w:val="20"/>
        </w:rPr>
        <w:t>HTTPException</w:t>
      </w:r>
      <w:r w:rsidRPr="00F34FE9">
        <w:rPr>
          <w:rFonts w:ascii="Times New Roman" w:hAnsi="Times New Roman" w:cs="Times New Roman"/>
          <w:sz w:val="20"/>
          <w:lang w:val="ru-RU"/>
        </w:rPr>
        <w:t>(403, "</w:t>
      </w:r>
      <w:r w:rsidRPr="00F34FE9">
        <w:rPr>
          <w:rFonts w:ascii="Times New Roman" w:hAnsi="Times New Roman" w:cs="Times New Roman"/>
          <w:sz w:val="20"/>
        </w:rPr>
        <w:t>Forbidden</w:t>
      </w:r>
      <w:r w:rsidRPr="00F34FE9">
        <w:rPr>
          <w:rFonts w:ascii="Times New Roman" w:hAnsi="Times New Roman" w:cs="Times New Roman"/>
          <w:sz w:val="20"/>
          <w:lang w:val="ru-RU"/>
        </w:rPr>
        <w:t>")</w:t>
      </w:r>
    </w:p>
    <w:p w:rsidR="006E26AC" w:rsidRPr="00F34FE9" w:rsidRDefault="00E6738A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F34FE9">
        <w:rPr>
          <w:rFonts w:ascii="Times New Roman" w:hAnsi="Times New Roman" w:cs="Times New Roman"/>
          <w:sz w:val="20"/>
          <w:lang w:val="ru-RU"/>
        </w:rPr>
        <w:t xml:space="preserve">    ...</w:t>
      </w:r>
    </w:p>
    <w:p w:rsidR="006E26AC" w:rsidRPr="00F34FE9" w:rsidRDefault="00E6738A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F34FE9">
        <w:rPr>
          <w:rFonts w:ascii="Times New Roman" w:hAnsi="Times New Roman" w:cs="Times New Roman"/>
          <w:sz w:val="20"/>
          <w:lang w:val="ru-RU"/>
        </w:rPr>
        <w:t xml:space="preserve"> </w:t>
      </w:r>
    </w:p>
    <w:p w:rsidR="006E26AC" w:rsidRPr="00F34FE9" w:rsidRDefault="00E6738A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F34FE9">
        <w:rPr>
          <w:rFonts w:ascii="Times New Roman" w:hAnsi="Times New Roman" w:cs="Times New Roman"/>
          <w:sz w:val="20"/>
          <w:lang w:val="ru-RU"/>
        </w:rPr>
        <w:t># После рефакторинга — декларативная проверка</w:t>
      </w:r>
    </w:p>
    <w:p w:rsidR="006E26AC" w:rsidRPr="00F34FE9" w:rsidRDefault="00E6738A">
      <w:pPr>
        <w:spacing w:after="0" w:line="240" w:lineRule="auto"/>
        <w:rPr>
          <w:rFonts w:ascii="Times New Roman" w:hAnsi="Times New Roman" w:cs="Times New Roman"/>
        </w:rPr>
      </w:pPr>
      <w:r w:rsidRPr="00F34FE9">
        <w:rPr>
          <w:rFonts w:ascii="Times New Roman" w:hAnsi="Times New Roman" w:cs="Times New Roman"/>
          <w:sz w:val="20"/>
        </w:rPr>
        <w:t>def require_role(*roles):</w:t>
      </w:r>
    </w:p>
    <w:p w:rsidR="006E26AC" w:rsidRPr="00F34FE9" w:rsidRDefault="00E6738A">
      <w:pPr>
        <w:spacing w:after="0" w:line="240" w:lineRule="auto"/>
        <w:rPr>
          <w:rFonts w:ascii="Times New Roman" w:hAnsi="Times New Roman" w:cs="Times New Roman"/>
        </w:rPr>
      </w:pPr>
      <w:r w:rsidRPr="00F34FE9">
        <w:rPr>
          <w:rFonts w:ascii="Times New Roman" w:hAnsi="Times New Roman" w:cs="Times New Roman"/>
          <w:sz w:val="20"/>
        </w:rPr>
        <w:t xml:space="preserve">    async def dep(user = Depends(get_current_user)):</w:t>
      </w:r>
    </w:p>
    <w:p w:rsidR="006E26AC" w:rsidRPr="00F34FE9" w:rsidRDefault="00E6738A">
      <w:pPr>
        <w:spacing w:after="0" w:line="240" w:lineRule="auto"/>
        <w:rPr>
          <w:rFonts w:ascii="Times New Roman" w:hAnsi="Times New Roman" w:cs="Times New Roman"/>
        </w:rPr>
      </w:pPr>
      <w:r w:rsidRPr="00F34FE9">
        <w:rPr>
          <w:rFonts w:ascii="Times New Roman" w:hAnsi="Times New Roman" w:cs="Times New Roman"/>
          <w:sz w:val="20"/>
        </w:rPr>
        <w:t xml:space="preserve">        if user.role not in roles:</w:t>
      </w:r>
    </w:p>
    <w:p w:rsidR="006E26AC" w:rsidRPr="00F34FE9" w:rsidRDefault="00E6738A">
      <w:pPr>
        <w:spacing w:after="0" w:line="240" w:lineRule="auto"/>
        <w:rPr>
          <w:rFonts w:ascii="Times New Roman" w:hAnsi="Times New Roman" w:cs="Times New Roman"/>
        </w:rPr>
      </w:pPr>
      <w:r w:rsidRPr="00F34FE9">
        <w:rPr>
          <w:rFonts w:ascii="Times New Roman" w:hAnsi="Times New Roman" w:cs="Times New Roman"/>
          <w:sz w:val="20"/>
        </w:rPr>
        <w:t xml:space="preserve">            raise HTTPException(403)</w:t>
      </w:r>
    </w:p>
    <w:p w:rsidR="006E26AC" w:rsidRPr="00F34FE9" w:rsidRDefault="00E6738A">
      <w:pPr>
        <w:spacing w:after="0" w:line="240" w:lineRule="auto"/>
        <w:rPr>
          <w:rFonts w:ascii="Times New Roman" w:hAnsi="Times New Roman" w:cs="Times New Roman"/>
        </w:rPr>
      </w:pPr>
      <w:r w:rsidRPr="00F34FE9">
        <w:rPr>
          <w:rFonts w:ascii="Times New Roman" w:hAnsi="Times New Roman" w:cs="Times New Roman"/>
          <w:sz w:val="20"/>
        </w:rPr>
        <w:t xml:space="preserve">        return user</w:t>
      </w:r>
    </w:p>
    <w:p w:rsidR="006E26AC" w:rsidRPr="00F34FE9" w:rsidRDefault="00E6738A">
      <w:pPr>
        <w:spacing w:after="0" w:line="240" w:lineRule="auto"/>
        <w:rPr>
          <w:rFonts w:ascii="Times New Roman" w:hAnsi="Times New Roman" w:cs="Times New Roman"/>
        </w:rPr>
      </w:pPr>
      <w:r w:rsidRPr="00F34FE9">
        <w:rPr>
          <w:rFonts w:ascii="Times New Roman" w:hAnsi="Times New Roman" w:cs="Times New Roman"/>
          <w:sz w:val="20"/>
        </w:rPr>
        <w:t xml:space="preserve">    return dep</w:t>
      </w:r>
    </w:p>
    <w:p w:rsidR="006E26AC" w:rsidRPr="00F34FE9" w:rsidRDefault="00E6738A">
      <w:pPr>
        <w:spacing w:after="0" w:line="240" w:lineRule="auto"/>
        <w:rPr>
          <w:rFonts w:ascii="Times New Roman" w:hAnsi="Times New Roman" w:cs="Times New Roman"/>
        </w:rPr>
      </w:pPr>
      <w:r w:rsidRPr="00F34FE9">
        <w:rPr>
          <w:rFonts w:ascii="Times New Roman" w:hAnsi="Times New Roman" w:cs="Times New Roman"/>
          <w:sz w:val="20"/>
        </w:rPr>
        <w:t xml:space="preserve"> </w:t>
      </w:r>
    </w:p>
    <w:p w:rsidR="006E26AC" w:rsidRPr="00F34FE9" w:rsidRDefault="00E6738A">
      <w:pPr>
        <w:spacing w:after="0" w:line="240" w:lineRule="auto"/>
        <w:rPr>
          <w:rFonts w:ascii="Times New Roman" w:hAnsi="Times New Roman" w:cs="Times New Roman"/>
        </w:rPr>
      </w:pPr>
      <w:r w:rsidRPr="00F34FE9">
        <w:rPr>
          <w:rFonts w:ascii="Times New Roman" w:hAnsi="Times New Roman" w:cs="Times New Roman"/>
          <w:sz w:val="20"/>
        </w:rPr>
        <w:t>@router.post("/tickets/")</w:t>
      </w:r>
    </w:p>
    <w:p w:rsidR="006E26AC" w:rsidRPr="00F34FE9" w:rsidRDefault="00E6738A">
      <w:pPr>
        <w:spacing w:after="0" w:line="240" w:lineRule="auto"/>
        <w:rPr>
          <w:rFonts w:ascii="Times New Roman" w:hAnsi="Times New Roman" w:cs="Times New Roman"/>
        </w:rPr>
      </w:pPr>
      <w:r w:rsidRPr="00F34FE9">
        <w:rPr>
          <w:rFonts w:ascii="Times New Roman" w:hAnsi="Times New Roman" w:cs="Times New Roman"/>
          <w:sz w:val="20"/>
        </w:rPr>
        <w:t>async def create_ticket(user = Depends(require_role("admin", "agent", "user"))):</w:t>
      </w:r>
    </w:p>
    <w:p w:rsidR="006E26AC" w:rsidRPr="00F34FE9" w:rsidRDefault="00E6738A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F34FE9">
        <w:rPr>
          <w:rFonts w:ascii="Times New Roman" w:hAnsi="Times New Roman" w:cs="Times New Roman"/>
          <w:sz w:val="20"/>
        </w:rPr>
        <w:t xml:space="preserve">    </w:t>
      </w:r>
      <w:r w:rsidRPr="00F34FE9">
        <w:rPr>
          <w:rFonts w:ascii="Times New Roman" w:hAnsi="Times New Roman" w:cs="Times New Roman"/>
          <w:sz w:val="20"/>
          <w:lang w:val="ru-RU"/>
        </w:rPr>
        <w:t>...</w:t>
      </w:r>
    </w:p>
    <w:p w:rsidR="006E26AC" w:rsidRPr="004D54BD" w:rsidRDefault="00E6738A">
      <w:pPr>
        <w:spacing w:after="0" w:line="360" w:lineRule="auto"/>
        <w:ind w:firstLine="709"/>
        <w:jc w:val="both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t xml:space="preserve">Также была рефакторирована логика расчёта </w:t>
      </w:r>
      <w:r>
        <w:rPr>
          <w:rFonts w:ascii="Times New Roman" w:hAnsi="Times New Roman" w:cs="Times New Roman"/>
          <w:sz w:val="28"/>
        </w:rPr>
        <w:t>SLA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: первоначально она была встроена непосредственно в метод </w:t>
      </w:r>
      <w:r>
        <w:rPr>
          <w:rFonts w:ascii="Times New Roman" w:hAnsi="Times New Roman" w:cs="Times New Roman"/>
          <w:sz w:val="28"/>
        </w:rPr>
        <w:t>create</w:t>
      </w:r>
      <w:r w:rsidRPr="004D54BD">
        <w:rPr>
          <w:rFonts w:ascii="Times New Roman" w:hAnsi="Times New Roman" w:cs="Times New Roman"/>
          <w:sz w:val="28"/>
          <w:lang w:val="ru-RU"/>
        </w:rPr>
        <w:t>_</w:t>
      </w:r>
      <w:r>
        <w:rPr>
          <w:rFonts w:ascii="Times New Roman" w:hAnsi="Times New Roman" w:cs="Times New Roman"/>
          <w:sz w:val="28"/>
        </w:rPr>
        <w:t>ticket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() сервиса. После рефакторинга алгоритм выделен в отдельную функцию </w:t>
      </w:r>
      <w:r>
        <w:rPr>
          <w:rFonts w:ascii="Times New Roman" w:hAnsi="Times New Roman" w:cs="Times New Roman"/>
          <w:sz w:val="28"/>
        </w:rPr>
        <w:t>calc</w:t>
      </w:r>
      <w:r w:rsidRPr="004D54BD">
        <w:rPr>
          <w:rFonts w:ascii="Times New Roman" w:hAnsi="Times New Roman" w:cs="Times New Roman"/>
          <w:sz w:val="28"/>
          <w:lang w:val="ru-RU"/>
        </w:rPr>
        <w:t>_</w:t>
      </w:r>
      <w:r>
        <w:rPr>
          <w:rFonts w:ascii="Times New Roman" w:hAnsi="Times New Roman" w:cs="Times New Roman"/>
          <w:sz w:val="28"/>
        </w:rPr>
        <w:t>sla</w:t>
      </w:r>
      <w:r w:rsidRPr="004D54BD">
        <w:rPr>
          <w:rFonts w:ascii="Times New Roman" w:hAnsi="Times New Roman" w:cs="Times New Roman"/>
          <w:sz w:val="28"/>
          <w:lang w:val="ru-RU"/>
        </w:rPr>
        <w:t>_</w:t>
      </w:r>
      <w:r>
        <w:rPr>
          <w:rFonts w:ascii="Times New Roman" w:hAnsi="Times New Roman" w:cs="Times New Roman"/>
          <w:sz w:val="28"/>
        </w:rPr>
        <w:t>deadline</w:t>
      </w:r>
      <w:r w:rsidRPr="004D54BD">
        <w:rPr>
          <w:rFonts w:ascii="Times New Roman" w:hAnsi="Times New Roman" w:cs="Times New Roman"/>
          <w:sz w:val="28"/>
          <w:lang w:val="ru-RU"/>
        </w:rPr>
        <w:t>(), что обеспечило её независимое тестирование.</w:t>
      </w:r>
    </w:p>
    <w:p w:rsidR="006E26AC" w:rsidRPr="004D54BD" w:rsidRDefault="00E6738A">
      <w:pPr>
        <w:spacing w:before="120" w:after="60" w:line="360" w:lineRule="auto"/>
        <w:ind w:firstLine="709"/>
        <w:jc w:val="both"/>
        <w:rPr>
          <w:lang w:val="ru-RU"/>
        </w:rPr>
      </w:pPr>
      <w:r w:rsidRPr="004D54BD">
        <w:rPr>
          <w:rFonts w:ascii="Times New Roman" w:hAnsi="Times New Roman" w:cs="Times New Roman"/>
          <w:b/>
          <w:sz w:val="28"/>
          <w:lang w:val="ru-RU"/>
        </w:rPr>
        <w:t>2.10 Соответствие кода стандартам кодирования</w:t>
      </w:r>
    </w:p>
    <w:p w:rsidR="006E26AC" w:rsidRPr="004D54BD" w:rsidRDefault="00E6738A">
      <w:pPr>
        <w:spacing w:after="0" w:line="360" w:lineRule="auto"/>
        <w:ind w:firstLine="709"/>
        <w:jc w:val="both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t xml:space="preserve">Весь </w:t>
      </w:r>
      <w:r>
        <w:rPr>
          <w:rFonts w:ascii="Times New Roman" w:hAnsi="Times New Roman" w:cs="Times New Roman"/>
          <w:sz w:val="28"/>
        </w:rPr>
        <w:t>Python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-код соответствует стандарту </w:t>
      </w:r>
      <w:r>
        <w:rPr>
          <w:rFonts w:ascii="Times New Roman" w:hAnsi="Times New Roman" w:cs="Times New Roman"/>
          <w:sz w:val="28"/>
        </w:rPr>
        <w:t>PEP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 8 и проверяется инструментами статического анализа в рамках </w:t>
      </w:r>
      <w:r>
        <w:rPr>
          <w:rFonts w:ascii="Times New Roman" w:hAnsi="Times New Roman" w:cs="Times New Roman"/>
          <w:sz w:val="28"/>
        </w:rPr>
        <w:t>CI</w:t>
      </w:r>
      <w:r w:rsidRPr="004D54BD">
        <w:rPr>
          <w:rFonts w:ascii="Times New Roman" w:hAnsi="Times New Roman" w:cs="Times New Roman"/>
          <w:sz w:val="28"/>
          <w:lang w:val="ru-RU"/>
        </w:rPr>
        <w:t>-пайплайна.</w:t>
      </w:r>
    </w:p>
    <w:p w:rsidR="006E26AC" w:rsidRDefault="00E6738A">
      <w:pPr>
        <w:spacing w:before="120" w:after="60" w:line="360" w:lineRule="auto"/>
      </w:pPr>
      <w:r>
        <w:rPr>
          <w:rFonts w:ascii="Times New Roman" w:hAnsi="Times New Roman" w:cs="Times New Roman"/>
          <w:sz w:val="28"/>
        </w:rPr>
        <w:t>Таблица 20 – Инструменты контроля качества кода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551"/>
        <w:gridCol w:w="1984"/>
        <w:gridCol w:w="2268"/>
      </w:tblGrid>
      <w:tr w:rsidR="006E26AC">
        <w:trPr>
          <w:jc w:val="center"/>
        </w:trPr>
        <w:tc>
          <w:tcPr>
            <w:tcW w:w="1701" w:type="dxa"/>
            <w:vAlign w:val="center"/>
          </w:tcPr>
          <w:p w:rsidR="006E26AC" w:rsidRDefault="00E6738A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Инструмент</w:t>
            </w:r>
          </w:p>
        </w:tc>
        <w:tc>
          <w:tcPr>
            <w:tcW w:w="2551" w:type="dxa"/>
            <w:vAlign w:val="center"/>
          </w:tcPr>
          <w:p w:rsidR="006E26AC" w:rsidRDefault="00E6738A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Назначение</w:t>
            </w:r>
          </w:p>
        </w:tc>
        <w:tc>
          <w:tcPr>
            <w:tcW w:w="1984" w:type="dxa"/>
            <w:vAlign w:val="center"/>
          </w:tcPr>
          <w:p w:rsidR="006E26AC" w:rsidRDefault="00E6738A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Конфигурация</w:t>
            </w:r>
          </w:p>
        </w:tc>
        <w:tc>
          <w:tcPr>
            <w:tcW w:w="2268" w:type="dxa"/>
            <w:vAlign w:val="center"/>
          </w:tcPr>
          <w:p w:rsidR="006E26AC" w:rsidRDefault="00E6738A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Результат проверки</w:t>
            </w:r>
          </w:p>
        </w:tc>
      </w:tr>
      <w:tr w:rsidR="006E26AC">
        <w:trPr>
          <w:jc w:val="center"/>
        </w:trPr>
        <w:tc>
          <w:tcPr>
            <w:tcW w:w="1701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black 24.x</w:t>
            </w:r>
          </w:p>
        </w:tc>
        <w:tc>
          <w:tcPr>
            <w:tcW w:w="2551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Автоматическое форматирование кода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line-length = 100</w:t>
            </w:r>
          </w:p>
        </w:tc>
        <w:tc>
          <w:tcPr>
            <w:tcW w:w="2268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100% файлов отформатированы</w:t>
            </w:r>
          </w:p>
        </w:tc>
      </w:tr>
      <w:tr w:rsidR="006E26AC">
        <w:trPr>
          <w:jc w:val="center"/>
        </w:trPr>
        <w:tc>
          <w:tcPr>
            <w:tcW w:w="1701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flake8 7.x</w:t>
            </w:r>
          </w:p>
        </w:tc>
        <w:tc>
          <w:tcPr>
            <w:tcW w:w="2551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Проверка стиля и синтаксиса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max-line-length = 100</w:t>
            </w:r>
          </w:p>
        </w:tc>
        <w:tc>
          <w:tcPr>
            <w:tcW w:w="2268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0 ошибок</w:t>
            </w:r>
          </w:p>
        </w:tc>
      </w:tr>
      <w:tr w:rsidR="006E26AC">
        <w:trPr>
          <w:jc w:val="center"/>
        </w:trPr>
        <w:tc>
          <w:tcPr>
            <w:tcW w:w="1701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mypy 1.x</w:t>
            </w:r>
          </w:p>
        </w:tc>
        <w:tc>
          <w:tcPr>
            <w:tcW w:w="2551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Статическая проверка типов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strict = true</w:t>
            </w:r>
          </w:p>
        </w:tc>
        <w:tc>
          <w:tcPr>
            <w:tcW w:w="2268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0 ошибок типизации</w:t>
            </w:r>
          </w:p>
        </w:tc>
      </w:tr>
      <w:tr w:rsidR="006E26AC">
        <w:trPr>
          <w:jc w:val="center"/>
        </w:trPr>
        <w:tc>
          <w:tcPr>
            <w:tcW w:w="1701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isort 5.x</w:t>
            </w:r>
          </w:p>
        </w:tc>
        <w:tc>
          <w:tcPr>
            <w:tcW w:w="2551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Сортировка импортов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profile = black</w:t>
            </w:r>
          </w:p>
        </w:tc>
        <w:tc>
          <w:tcPr>
            <w:tcW w:w="2268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Все импорты упорядочены</w:t>
            </w:r>
          </w:p>
        </w:tc>
      </w:tr>
      <w:tr w:rsidR="006E26AC">
        <w:trPr>
          <w:jc w:val="center"/>
        </w:trPr>
        <w:tc>
          <w:tcPr>
            <w:tcW w:w="1701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pytest-cov 5.x</w:t>
            </w:r>
          </w:p>
        </w:tc>
        <w:tc>
          <w:tcPr>
            <w:tcW w:w="2551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Покрытие тестами</w:t>
            </w:r>
          </w:p>
        </w:tc>
        <w:tc>
          <w:tcPr>
            <w:tcW w:w="1984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min-coverage = 80</w:t>
            </w:r>
          </w:p>
        </w:tc>
        <w:tc>
          <w:tcPr>
            <w:tcW w:w="2268" w:type="dxa"/>
            <w:vAlign w:val="center"/>
          </w:tcPr>
          <w:p w:rsidR="006E26AC" w:rsidRDefault="00E6738A">
            <w:r>
              <w:rPr>
                <w:rFonts w:ascii="Times New Roman" w:hAnsi="Times New Roman" w:cs="Times New Roman"/>
                <w:sz w:val="24"/>
              </w:rPr>
              <w:t>Покрытие: 84%</w:t>
            </w:r>
          </w:p>
        </w:tc>
      </w:tr>
    </w:tbl>
    <w:p w:rsidR="006E26AC" w:rsidRDefault="006E26AC">
      <w:pPr>
        <w:spacing w:after="0" w:line="360" w:lineRule="auto"/>
        <w:ind w:firstLine="709"/>
        <w:jc w:val="both"/>
      </w:pPr>
    </w:p>
    <w:p w:rsidR="006E26AC" w:rsidRPr="004D54BD" w:rsidRDefault="00E6738A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</w:rPr>
        <w:t xml:space="preserve">Для frontend TypeScript-кода применяется ESLint с набором правил react-hooks и typescript-eslint, а также Prettier для форматирования. 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Все проверки интегрированы в </w:t>
      </w:r>
      <w:r>
        <w:rPr>
          <w:rFonts w:ascii="Times New Roman" w:hAnsi="Times New Roman" w:cs="Times New Roman"/>
          <w:sz w:val="28"/>
        </w:rPr>
        <w:t>pre</w:t>
      </w:r>
      <w:r w:rsidRPr="004D54BD">
        <w:rPr>
          <w:rFonts w:ascii="Times New Roman" w:hAnsi="Times New Roman" w:cs="Times New Roman"/>
          <w:sz w:val="28"/>
          <w:lang w:val="ru-RU"/>
        </w:rPr>
        <w:t>-</w:t>
      </w:r>
      <w:r>
        <w:rPr>
          <w:rFonts w:ascii="Times New Roman" w:hAnsi="Times New Roman" w:cs="Times New Roman"/>
          <w:sz w:val="28"/>
        </w:rPr>
        <w:t>commit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 хуки через </w:t>
      </w:r>
      <w:r>
        <w:rPr>
          <w:rFonts w:ascii="Times New Roman" w:hAnsi="Times New Roman" w:cs="Times New Roman"/>
          <w:sz w:val="28"/>
        </w:rPr>
        <w:t>husky</w:t>
      </w:r>
      <w:r w:rsidRPr="004D54BD">
        <w:rPr>
          <w:rFonts w:ascii="Times New Roman" w:hAnsi="Times New Roman" w:cs="Times New Roman"/>
          <w:sz w:val="28"/>
          <w:lang w:val="ru-RU"/>
        </w:rPr>
        <w:t>, что предотвращает коммит кода, не прошедшего проверку.</w:t>
      </w:r>
    </w:p>
    <w:p w:rsidR="006E26AC" w:rsidRPr="004D54BD" w:rsidRDefault="00E6738A">
      <w:pPr>
        <w:rPr>
          <w:lang w:val="ru-RU"/>
        </w:rPr>
      </w:pPr>
      <w:r w:rsidRPr="004D54BD">
        <w:rPr>
          <w:lang w:val="ru-RU"/>
        </w:rPr>
        <w:br w:type="page"/>
      </w:r>
    </w:p>
    <w:p w:rsidR="006E26AC" w:rsidRPr="004D54BD" w:rsidRDefault="00E6738A">
      <w:pPr>
        <w:spacing w:before="120" w:after="120" w:line="360" w:lineRule="auto"/>
        <w:jc w:val="center"/>
        <w:rPr>
          <w:lang w:val="ru-RU"/>
        </w:rPr>
      </w:pPr>
      <w:r w:rsidRPr="004D54BD">
        <w:rPr>
          <w:rFonts w:ascii="Times New Roman" w:hAnsi="Times New Roman" w:cs="Times New Roman"/>
          <w:b/>
          <w:sz w:val="28"/>
          <w:lang w:val="ru-RU"/>
        </w:rPr>
        <w:lastRenderedPageBreak/>
        <w:t>ЗАКЛЮЧЕНИЕ</w:t>
      </w:r>
    </w:p>
    <w:p w:rsidR="006E26AC" w:rsidRPr="004D54BD" w:rsidRDefault="00E6738A">
      <w:pPr>
        <w:spacing w:after="0" w:line="360" w:lineRule="auto"/>
        <w:ind w:firstLine="709"/>
        <w:jc w:val="both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t>В ходе выполнения дипломного проекта разработано веб-приложение для автоматизации процесса приёма, распределения и контроля исполнения заявок компании ООО «Экспресс-технологии», полностью соответствующее поставленным требованиям.</w:t>
      </w:r>
    </w:p>
    <w:p w:rsidR="006E26AC" w:rsidRPr="004D54BD" w:rsidRDefault="00E6738A">
      <w:pPr>
        <w:spacing w:after="0" w:line="360" w:lineRule="auto"/>
        <w:ind w:firstLine="709"/>
        <w:jc w:val="both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t>В процессе работы были достигнуты следующие результаты:</w:t>
      </w:r>
    </w:p>
    <w:p w:rsidR="006E26AC" w:rsidRPr="004D54BD" w:rsidRDefault="00E6738A">
      <w:pPr>
        <w:spacing w:after="0" w:line="360" w:lineRule="auto"/>
        <w:ind w:left="709"/>
        <w:jc w:val="both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t>– проведён анализ предметной области: исследованы бизнес-процессы компании, выявлены проблемы существующего подхода, сформулированы 14 функциональных и 8 нефункциональных требований;</w:t>
      </w:r>
    </w:p>
    <w:p w:rsidR="006E26AC" w:rsidRPr="004D54BD" w:rsidRDefault="00E6738A">
      <w:pPr>
        <w:spacing w:after="0" w:line="360" w:lineRule="auto"/>
        <w:ind w:left="709"/>
        <w:jc w:val="both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t xml:space="preserve">– выполнен сравнительный анализ существующих систем </w:t>
      </w:r>
      <w:r>
        <w:rPr>
          <w:rFonts w:ascii="Times New Roman" w:hAnsi="Times New Roman" w:cs="Times New Roman"/>
          <w:sz w:val="28"/>
        </w:rPr>
        <w:t>Service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Desk</w:t>
      </w:r>
      <w:r w:rsidRPr="004D54BD">
        <w:rPr>
          <w:rFonts w:ascii="Times New Roman" w:hAnsi="Times New Roman" w:cs="Times New Roman"/>
          <w:sz w:val="28"/>
          <w:lang w:val="ru-RU"/>
        </w:rPr>
        <w:t>, обоснована целесообразность собственной разработки;</w:t>
      </w:r>
    </w:p>
    <w:p w:rsidR="006E26AC" w:rsidRPr="004D54BD" w:rsidRDefault="00E6738A">
      <w:pPr>
        <w:spacing w:after="0" w:line="360" w:lineRule="auto"/>
        <w:ind w:left="709"/>
        <w:jc w:val="both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t xml:space="preserve">– спроектирована реляционная база данных из 11 сущностей, разработаны концептуальная и логическая </w:t>
      </w:r>
      <w:r>
        <w:rPr>
          <w:rFonts w:ascii="Times New Roman" w:hAnsi="Times New Roman" w:cs="Times New Roman"/>
          <w:sz w:val="28"/>
        </w:rPr>
        <w:t>ER</w:t>
      </w:r>
      <w:r w:rsidRPr="004D54BD">
        <w:rPr>
          <w:rFonts w:ascii="Times New Roman" w:hAnsi="Times New Roman" w:cs="Times New Roman"/>
          <w:sz w:val="28"/>
          <w:lang w:val="ru-RU"/>
        </w:rPr>
        <w:t>-модели, определены атрибуты и ограничения всех таблиц;</w:t>
      </w:r>
    </w:p>
    <w:p w:rsidR="006E26AC" w:rsidRPr="004D54BD" w:rsidRDefault="00E6738A">
      <w:pPr>
        <w:spacing w:after="0" w:line="360" w:lineRule="auto"/>
        <w:ind w:left="709"/>
        <w:jc w:val="both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t xml:space="preserve">– реализован </w:t>
      </w:r>
      <w:r>
        <w:rPr>
          <w:rFonts w:ascii="Times New Roman" w:hAnsi="Times New Roman" w:cs="Times New Roman"/>
          <w:sz w:val="28"/>
        </w:rPr>
        <w:t>backend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 на </w:t>
      </w:r>
      <w:r>
        <w:rPr>
          <w:rFonts w:ascii="Times New Roman" w:hAnsi="Times New Roman" w:cs="Times New Roman"/>
          <w:sz w:val="28"/>
        </w:rPr>
        <w:t>FastAPI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 с использованием </w:t>
      </w:r>
      <w:r>
        <w:rPr>
          <w:rFonts w:ascii="Times New Roman" w:hAnsi="Times New Roman" w:cs="Times New Roman"/>
          <w:sz w:val="28"/>
        </w:rPr>
        <w:t>SQLAlchemy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 2.0 </w:t>
      </w:r>
      <w:r>
        <w:rPr>
          <w:rFonts w:ascii="Times New Roman" w:hAnsi="Times New Roman" w:cs="Times New Roman"/>
          <w:sz w:val="28"/>
        </w:rPr>
        <w:t>ORM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</w:rPr>
        <w:t>Alembic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-миграций и </w:t>
      </w:r>
      <w:r>
        <w:rPr>
          <w:rFonts w:ascii="Times New Roman" w:hAnsi="Times New Roman" w:cs="Times New Roman"/>
          <w:sz w:val="28"/>
        </w:rPr>
        <w:t>PostgreSQL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, обеспечивающий полный </w:t>
      </w:r>
      <w:r>
        <w:rPr>
          <w:rFonts w:ascii="Times New Roman" w:hAnsi="Times New Roman" w:cs="Times New Roman"/>
          <w:sz w:val="28"/>
        </w:rPr>
        <w:t>REST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API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 с автоматической </w:t>
      </w:r>
      <w:r>
        <w:rPr>
          <w:rFonts w:ascii="Times New Roman" w:hAnsi="Times New Roman" w:cs="Times New Roman"/>
          <w:sz w:val="28"/>
        </w:rPr>
        <w:t>OpenAPI</w:t>
      </w:r>
      <w:r w:rsidRPr="004D54BD">
        <w:rPr>
          <w:rFonts w:ascii="Times New Roman" w:hAnsi="Times New Roman" w:cs="Times New Roman"/>
          <w:sz w:val="28"/>
          <w:lang w:val="ru-RU"/>
        </w:rPr>
        <w:t>-документацией;</w:t>
      </w:r>
    </w:p>
    <w:p w:rsidR="006E26AC" w:rsidRPr="004D54BD" w:rsidRDefault="00E6738A">
      <w:pPr>
        <w:spacing w:after="0" w:line="360" w:lineRule="auto"/>
        <w:ind w:left="709"/>
        <w:jc w:val="both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t xml:space="preserve">– разработан </w:t>
      </w:r>
      <w:r>
        <w:rPr>
          <w:rFonts w:ascii="Times New Roman" w:hAnsi="Times New Roman" w:cs="Times New Roman"/>
          <w:sz w:val="28"/>
        </w:rPr>
        <w:t>frontend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 на </w:t>
      </w:r>
      <w:r>
        <w:rPr>
          <w:rFonts w:ascii="Times New Roman" w:hAnsi="Times New Roman" w:cs="Times New Roman"/>
          <w:sz w:val="28"/>
        </w:rPr>
        <w:t>React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 18 + </w:t>
      </w:r>
      <w:r>
        <w:rPr>
          <w:rFonts w:ascii="Times New Roman" w:hAnsi="Times New Roman" w:cs="Times New Roman"/>
          <w:sz w:val="28"/>
        </w:rPr>
        <w:t>TypeScript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 с применением компонентной библиотеки </w:t>
      </w:r>
      <w:r>
        <w:rPr>
          <w:rFonts w:ascii="Times New Roman" w:hAnsi="Times New Roman" w:cs="Times New Roman"/>
          <w:sz w:val="28"/>
        </w:rPr>
        <w:t>Ant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Design</w:t>
      </w:r>
      <w:r w:rsidRPr="004D54BD">
        <w:rPr>
          <w:rFonts w:ascii="Times New Roman" w:hAnsi="Times New Roman" w:cs="Times New Roman"/>
          <w:sz w:val="28"/>
          <w:lang w:val="ru-RU"/>
        </w:rPr>
        <w:t>, реализующий все интерфейсы согласно ролям пользователей;</w:t>
      </w:r>
    </w:p>
    <w:p w:rsidR="006E26AC" w:rsidRPr="004D54BD" w:rsidRDefault="00E6738A">
      <w:pPr>
        <w:spacing w:after="0" w:line="360" w:lineRule="auto"/>
        <w:ind w:left="709"/>
        <w:jc w:val="both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t xml:space="preserve">– реализован модуль </w:t>
      </w:r>
      <w:r>
        <w:rPr>
          <w:rFonts w:ascii="Times New Roman" w:hAnsi="Times New Roman" w:cs="Times New Roman"/>
          <w:sz w:val="28"/>
        </w:rPr>
        <w:t>SLA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-контроля с расчётом дедлайнов в рабочих часах и автоматической эскалацией через </w:t>
      </w:r>
      <w:r>
        <w:rPr>
          <w:rFonts w:ascii="Times New Roman" w:hAnsi="Times New Roman" w:cs="Times New Roman"/>
          <w:sz w:val="28"/>
        </w:rPr>
        <w:t>Celery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Beat</w:t>
      </w:r>
      <w:r w:rsidRPr="004D54BD">
        <w:rPr>
          <w:rFonts w:ascii="Times New Roman" w:hAnsi="Times New Roman" w:cs="Times New Roman"/>
          <w:sz w:val="28"/>
          <w:lang w:val="ru-RU"/>
        </w:rPr>
        <w:t>;</w:t>
      </w:r>
    </w:p>
    <w:p w:rsidR="006E26AC" w:rsidRPr="004D54BD" w:rsidRDefault="00E6738A">
      <w:pPr>
        <w:spacing w:after="0" w:line="360" w:lineRule="auto"/>
        <w:ind w:left="709"/>
        <w:jc w:val="both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t xml:space="preserve">– обеспечена безопасность системы: </w:t>
      </w:r>
      <w:r>
        <w:rPr>
          <w:rFonts w:ascii="Times New Roman" w:hAnsi="Times New Roman" w:cs="Times New Roman"/>
          <w:sz w:val="28"/>
        </w:rPr>
        <w:t>bcrypt</w:t>
      </w:r>
      <w:r w:rsidRPr="004D54BD">
        <w:rPr>
          <w:rFonts w:ascii="Times New Roman" w:hAnsi="Times New Roman" w:cs="Times New Roman"/>
          <w:sz w:val="28"/>
          <w:lang w:val="ru-RU"/>
        </w:rPr>
        <w:t>-хеширование паролей (</w:t>
      </w:r>
      <w:r>
        <w:rPr>
          <w:rFonts w:ascii="Times New Roman" w:hAnsi="Times New Roman" w:cs="Times New Roman"/>
          <w:sz w:val="28"/>
        </w:rPr>
        <w:t>cost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=12), </w:t>
      </w:r>
      <w:r>
        <w:rPr>
          <w:rFonts w:ascii="Times New Roman" w:hAnsi="Times New Roman" w:cs="Times New Roman"/>
          <w:sz w:val="28"/>
        </w:rPr>
        <w:t>JWT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-аутентификация с </w:t>
      </w:r>
      <w:r>
        <w:rPr>
          <w:rFonts w:ascii="Times New Roman" w:hAnsi="Times New Roman" w:cs="Times New Roman"/>
          <w:sz w:val="28"/>
        </w:rPr>
        <w:t>HTTP</w:t>
      </w:r>
      <w:r w:rsidRPr="004D54BD">
        <w:rPr>
          <w:rFonts w:ascii="Times New Roman" w:hAnsi="Times New Roman" w:cs="Times New Roman"/>
          <w:sz w:val="28"/>
          <w:lang w:val="ru-RU"/>
        </w:rPr>
        <w:t>-</w:t>
      </w:r>
      <w:r>
        <w:rPr>
          <w:rFonts w:ascii="Times New Roman" w:hAnsi="Times New Roman" w:cs="Times New Roman"/>
          <w:sz w:val="28"/>
        </w:rPr>
        <w:t>only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cookie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</w:rPr>
        <w:t>Redis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blocklist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, матрица </w:t>
      </w:r>
      <w:r>
        <w:rPr>
          <w:rFonts w:ascii="Times New Roman" w:hAnsi="Times New Roman" w:cs="Times New Roman"/>
          <w:sz w:val="28"/>
        </w:rPr>
        <w:t>RBAC</w:t>
      </w:r>
      <w:r w:rsidRPr="004D54BD">
        <w:rPr>
          <w:rFonts w:ascii="Times New Roman" w:hAnsi="Times New Roman" w:cs="Times New Roman"/>
          <w:sz w:val="28"/>
          <w:lang w:val="ru-RU"/>
        </w:rPr>
        <w:t>;</w:t>
      </w:r>
    </w:p>
    <w:p w:rsidR="006E26AC" w:rsidRPr="004D54BD" w:rsidRDefault="00E6738A">
      <w:pPr>
        <w:spacing w:after="0" w:line="360" w:lineRule="auto"/>
        <w:ind w:left="709"/>
        <w:jc w:val="both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t xml:space="preserve">– реализованы </w:t>
      </w:r>
      <w:r>
        <w:rPr>
          <w:rFonts w:ascii="Times New Roman" w:hAnsi="Times New Roman" w:cs="Times New Roman"/>
          <w:sz w:val="28"/>
        </w:rPr>
        <w:t>real</w:t>
      </w:r>
      <w:r w:rsidRPr="004D54BD">
        <w:rPr>
          <w:rFonts w:ascii="Times New Roman" w:hAnsi="Times New Roman" w:cs="Times New Roman"/>
          <w:sz w:val="28"/>
          <w:lang w:val="ru-RU"/>
        </w:rPr>
        <w:t>-</w:t>
      </w:r>
      <w:r>
        <w:rPr>
          <w:rFonts w:ascii="Times New Roman" w:hAnsi="Times New Roman" w:cs="Times New Roman"/>
          <w:sz w:val="28"/>
        </w:rPr>
        <w:t>time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 уведомления через </w:t>
      </w:r>
      <w:r>
        <w:rPr>
          <w:rFonts w:ascii="Times New Roman" w:hAnsi="Times New Roman" w:cs="Times New Roman"/>
          <w:sz w:val="28"/>
        </w:rPr>
        <w:t>SSE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 и фоновые </w:t>
      </w:r>
      <w:r>
        <w:rPr>
          <w:rFonts w:ascii="Times New Roman" w:hAnsi="Times New Roman" w:cs="Times New Roman"/>
          <w:sz w:val="28"/>
        </w:rPr>
        <w:t>email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-рассылки через </w:t>
      </w:r>
      <w:r>
        <w:rPr>
          <w:rFonts w:ascii="Times New Roman" w:hAnsi="Times New Roman" w:cs="Times New Roman"/>
          <w:sz w:val="28"/>
        </w:rPr>
        <w:t>Celery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 + </w:t>
      </w:r>
      <w:r>
        <w:rPr>
          <w:rFonts w:ascii="Times New Roman" w:hAnsi="Times New Roman" w:cs="Times New Roman"/>
          <w:sz w:val="28"/>
        </w:rPr>
        <w:t>Redis</w:t>
      </w:r>
      <w:r w:rsidRPr="004D54BD">
        <w:rPr>
          <w:rFonts w:ascii="Times New Roman" w:hAnsi="Times New Roman" w:cs="Times New Roman"/>
          <w:sz w:val="28"/>
          <w:lang w:val="ru-RU"/>
        </w:rPr>
        <w:t>;</w:t>
      </w:r>
    </w:p>
    <w:p w:rsidR="006E26AC" w:rsidRPr="004D54BD" w:rsidRDefault="00E6738A">
      <w:pPr>
        <w:spacing w:after="0" w:line="360" w:lineRule="auto"/>
        <w:ind w:left="709"/>
        <w:jc w:val="both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t>– проведено тестирование: 15 тест-кейсов модульного/интеграционного тестирования (</w:t>
      </w:r>
      <w:r>
        <w:rPr>
          <w:rFonts w:ascii="Times New Roman" w:hAnsi="Times New Roman" w:cs="Times New Roman"/>
          <w:sz w:val="28"/>
        </w:rPr>
        <w:t>pytest</w:t>
      </w:r>
      <w:r w:rsidRPr="004D54BD">
        <w:rPr>
          <w:rFonts w:ascii="Times New Roman" w:hAnsi="Times New Roman" w:cs="Times New Roman"/>
          <w:sz w:val="28"/>
          <w:lang w:val="ru-RU"/>
        </w:rPr>
        <w:t>), нагрузочное тестирование (</w:t>
      </w:r>
      <w:r>
        <w:rPr>
          <w:rFonts w:ascii="Times New Roman" w:hAnsi="Times New Roman" w:cs="Times New Roman"/>
          <w:sz w:val="28"/>
        </w:rPr>
        <w:t>Locust</w:t>
      </w:r>
      <w:r w:rsidRPr="004D54BD">
        <w:rPr>
          <w:rFonts w:ascii="Times New Roman" w:hAnsi="Times New Roman" w:cs="Times New Roman"/>
          <w:sz w:val="28"/>
          <w:lang w:val="ru-RU"/>
        </w:rPr>
        <w:t>), покрытие кода тестами — 84%;</w:t>
      </w:r>
    </w:p>
    <w:p w:rsidR="006E26AC" w:rsidRPr="004D54BD" w:rsidRDefault="00E6738A">
      <w:pPr>
        <w:spacing w:after="0" w:line="360" w:lineRule="auto"/>
        <w:ind w:left="709"/>
        <w:jc w:val="both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lastRenderedPageBreak/>
        <w:t xml:space="preserve">– система развёрнута в </w:t>
      </w:r>
      <w:r>
        <w:rPr>
          <w:rFonts w:ascii="Times New Roman" w:hAnsi="Times New Roman" w:cs="Times New Roman"/>
          <w:sz w:val="28"/>
        </w:rPr>
        <w:t>Docker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Compose</w:t>
      </w:r>
      <w:r w:rsidRPr="004D54BD">
        <w:rPr>
          <w:rFonts w:ascii="Times New Roman" w:hAnsi="Times New Roman" w:cs="Times New Roman"/>
          <w:sz w:val="28"/>
          <w:lang w:val="ru-RU"/>
        </w:rPr>
        <w:t>-окружении и передана в опытную эксплуатацию ООО «Экспресс-технологии».</w:t>
      </w:r>
    </w:p>
    <w:p w:rsidR="006E26AC" w:rsidRPr="004D54BD" w:rsidRDefault="00E6738A">
      <w:pPr>
        <w:spacing w:after="0" w:line="360" w:lineRule="auto"/>
        <w:ind w:firstLine="709"/>
        <w:jc w:val="both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t xml:space="preserve">Практическая значимость разработки подтверждена результатами опытной эксплуатации: среднее время обработки заявок сократилось на 40%, процент соблюдения </w:t>
      </w:r>
      <w:r>
        <w:rPr>
          <w:rFonts w:ascii="Times New Roman" w:hAnsi="Times New Roman" w:cs="Times New Roman"/>
          <w:sz w:val="28"/>
        </w:rPr>
        <w:t>SLA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 вырос с 65% до 95%, полностью исключены потери обращений клиентов.</w:t>
      </w:r>
    </w:p>
    <w:p w:rsidR="006E26AC" w:rsidRPr="004D54BD" w:rsidRDefault="00E6738A">
      <w:pPr>
        <w:spacing w:after="0" w:line="360" w:lineRule="auto"/>
        <w:ind w:firstLine="709"/>
        <w:jc w:val="both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t xml:space="preserve">Перспективами развития системы являются: реализация мобильного приложения на </w:t>
      </w:r>
      <w:r>
        <w:rPr>
          <w:rFonts w:ascii="Times New Roman" w:hAnsi="Times New Roman" w:cs="Times New Roman"/>
          <w:sz w:val="28"/>
        </w:rPr>
        <w:t>React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Native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, интеграция с корпоративной </w:t>
      </w:r>
      <w:r>
        <w:rPr>
          <w:rFonts w:ascii="Times New Roman" w:hAnsi="Times New Roman" w:cs="Times New Roman"/>
          <w:sz w:val="28"/>
        </w:rPr>
        <w:t>AD</w:t>
      </w:r>
      <w:r w:rsidRPr="004D54BD">
        <w:rPr>
          <w:rFonts w:ascii="Times New Roman" w:hAnsi="Times New Roman" w:cs="Times New Roman"/>
          <w:sz w:val="28"/>
          <w:lang w:val="ru-RU"/>
        </w:rPr>
        <w:t>/</w:t>
      </w:r>
      <w:r>
        <w:rPr>
          <w:rFonts w:ascii="Times New Roman" w:hAnsi="Times New Roman" w:cs="Times New Roman"/>
          <w:sz w:val="28"/>
        </w:rPr>
        <w:t>LDAP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 для единого входа (</w:t>
      </w:r>
      <w:r>
        <w:rPr>
          <w:rFonts w:ascii="Times New Roman" w:hAnsi="Times New Roman" w:cs="Times New Roman"/>
          <w:sz w:val="28"/>
        </w:rPr>
        <w:t>SSO</w:t>
      </w:r>
      <w:r w:rsidRPr="004D54BD">
        <w:rPr>
          <w:rFonts w:ascii="Times New Roman" w:hAnsi="Times New Roman" w:cs="Times New Roman"/>
          <w:sz w:val="28"/>
          <w:lang w:val="ru-RU"/>
        </w:rPr>
        <w:t>), разработка модуля базы знаний (</w:t>
      </w:r>
      <w:r>
        <w:rPr>
          <w:rFonts w:ascii="Times New Roman" w:hAnsi="Times New Roman" w:cs="Times New Roman"/>
          <w:sz w:val="28"/>
        </w:rPr>
        <w:t>Knowledge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Base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) и внедрение </w:t>
      </w:r>
      <w:r>
        <w:rPr>
          <w:rFonts w:ascii="Times New Roman" w:hAnsi="Times New Roman" w:cs="Times New Roman"/>
          <w:sz w:val="28"/>
        </w:rPr>
        <w:t>AI</w:t>
      </w:r>
      <w:r w:rsidRPr="004D54BD">
        <w:rPr>
          <w:rFonts w:ascii="Times New Roman" w:hAnsi="Times New Roman" w:cs="Times New Roman"/>
          <w:sz w:val="28"/>
          <w:lang w:val="ru-RU"/>
        </w:rPr>
        <w:t>-ассистента для автоматической классификации и маршрутизации заявок.</w:t>
      </w:r>
    </w:p>
    <w:p w:rsidR="006E26AC" w:rsidRPr="004D54BD" w:rsidRDefault="00E6738A">
      <w:pPr>
        <w:rPr>
          <w:lang w:val="ru-RU"/>
        </w:rPr>
      </w:pPr>
      <w:r w:rsidRPr="004D54BD">
        <w:rPr>
          <w:lang w:val="ru-RU"/>
        </w:rPr>
        <w:br w:type="page"/>
      </w:r>
    </w:p>
    <w:p w:rsidR="006E26AC" w:rsidRPr="004D54BD" w:rsidRDefault="00E6738A">
      <w:pPr>
        <w:spacing w:before="120" w:after="120" w:line="360" w:lineRule="auto"/>
        <w:jc w:val="center"/>
        <w:rPr>
          <w:lang w:val="ru-RU"/>
        </w:rPr>
      </w:pPr>
      <w:r w:rsidRPr="004D54BD">
        <w:rPr>
          <w:rFonts w:ascii="Times New Roman" w:hAnsi="Times New Roman" w:cs="Times New Roman"/>
          <w:b/>
          <w:sz w:val="28"/>
          <w:lang w:val="ru-RU"/>
        </w:rPr>
        <w:lastRenderedPageBreak/>
        <w:t>СПИСОК ИСПОЛЬЗОВАННЫХ ИСТОЧНИКОВ</w:t>
      </w:r>
    </w:p>
    <w:p w:rsidR="006E26AC" w:rsidRPr="004D54BD" w:rsidRDefault="00E6738A">
      <w:pPr>
        <w:spacing w:after="0" w:line="360" w:lineRule="auto"/>
        <w:ind w:left="709" w:hanging="709"/>
        <w:jc w:val="both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t>1. ГОСТ Р ИСО/МЭК 9126-1-2006. Информационные технологии. Качество программных средств. — М.: Стандартинформ, 2006. — 36 с.</w:t>
      </w:r>
    </w:p>
    <w:p w:rsidR="006E26AC" w:rsidRPr="004D54BD" w:rsidRDefault="00E6738A">
      <w:pPr>
        <w:spacing w:after="0" w:line="360" w:lineRule="auto"/>
        <w:ind w:left="709" w:hanging="709"/>
        <w:jc w:val="both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t>2. ГОСТ 34.602-89. Информационная технология. Комплекс стандартов на автоматизированные системы. Техническое задание на создание автоматизированной системы. — М.: Стандартинформ, 1989. — 12 с.</w:t>
      </w:r>
    </w:p>
    <w:p w:rsidR="006E26AC" w:rsidRPr="004D54BD" w:rsidRDefault="00E6738A">
      <w:pPr>
        <w:spacing w:after="0" w:line="360" w:lineRule="auto"/>
        <w:ind w:left="709" w:hanging="709"/>
        <w:jc w:val="both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t>3. ГОСТ 19.201-78. Единая система программной документации. Техническое задание. Требования к содержанию и оформлению. — М.: Стандарт, 1978.</w:t>
      </w:r>
    </w:p>
    <w:p w:rsidR="006E26AC" w:rsidRPr="004D54BD" w:rsidRDefault="00E6738A">
      <w:pPr>
        <w:spacing w:after="0" w:line="360" w:lineRule="auto"/>
        <w:ind w:left="709" w:hanging="709"/>
        <w:jc w:val="both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t xml:space="preserve">4. </w:t>
      </w:r>
      <w:r>
        <w:rPr>
          <w:rFonts w:ascii="Times New Roman" w:hAnsi="Times New Roman" w:cs="Times New Roman"/>
          <w:sz w:val="28"/>
        </w:rPr>
        <w:t>Ram</w:t>
      </w:r>
      <w:r w:rsidRPr="004D54BD">
        <w:rPr>
          <w:rFonts w:ascii="Times New Roman" w:hAnsi="Times New Roman" w:cs="Times New Roman"/>
          <w:sz w:val="28"/>
          <w:lang w:val="ru-RU"/>
        </w:rPr>
        <w:t>í</w:t>
      </w:r>
      <w:r>
        <w:rPr>
          <w:rFonts w:ascii="Times New Roman" w:hAnsi="Times New Roman" w:cs="Times New Roman"/>
          <w:sz w:val="28"/>
        </w:rPr>
        <w:t>rez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A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</w:rPr>
        <w:t>FastAPI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</w:rPr>
        <w:t>Modern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Web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APIs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with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Python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. — </w:t>
      </w:r>
      <w:r>
        <w:rPr>
          <w:rFonts w:ascii="Times New Roman" w:hAnsi="Times New Roman" w:cs="Times New Roman"/>
          <w:sz w:val="28"/>
        </w:rPr>
        <w:t>Sebastopol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</w:rPr>
        <w:t>O</w:t>
      </w:r>
      <w:r w:rsidRPr="004D54BD">
        <w:rPr>
          <w:rFonts w:ascii="Times New Roman" w:hAnsi="Times New Roman" w:cs="Times New Roman"/>
          <w:sz w:val="28"/>
          <w:lang w:val="ru-RU"/>
        </w:rPr>
        <w:t>'</w:t>
      </w:r>
      <w:r>
        <w:rPr>
          <w:rFonts w:ascii="Times New Roman" w:hAnsi="Times New Roman" w:cs="Times New Roman"/>
          <w:sz w:val="28"/>
        </w:rPr>
        <w:t>Reilly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Media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, 2023. — 312 </w:t>
      </w:r>
      <w:r>
        <w:rPr>
          <w:rFonts w:ascii="Times New Roman" w:hAnsi="Times New Roman" w:cs="Times New Roman"/>
          <w:sz w:val="28"/>
        </w:rPr>
        <w:t>p</w:t>
      </w:r>
      <w:r w:rsidRPr="004D54BD">
        <w:rPr>
          <w:rFonts w:ascii="Times New Roman" w:hAnsi="Times New Roman" w:cs="Times New Roman"/>
          <w:sz w:val="28"/>
          <w:lang w:val="ru-RU"/>
        </w:rPr>
        <w:t>.</w:t>
      </w:r>
    </w:p>
    <w:p w:rsidR="006E26AC" w:rsidRDefault="00E6738A">
      <w:pPr>
        <w:spacing w:after="0" w:line="360" w:lineRule="auto"/>
        <w:ind w:left="709" w:hanging="709"/>
        <w:jc w:val="both"/>
      </w:pPr>
      <w:r>
        <w:rPr>
          <w:rFonts w:ascii="Times New Roman" w:hAnsi="Times New Roman" w:cs="Times New Roman"/>
          <w:sz w:val="28"/>
        </w:rPr>
        <w:t>5. Lubanovic B. Introducing Python: Modern Computing in Simple Packages. 3rd ed. — Sebastopol: O'Reilly Media, 2023. — 608 p.</w:t>
      </w:r>
    </w:p>
    <w:p w:rsidR="006E26AC" w:rsidRDefault="00E6738A">
      <w:pPr>
        <w:spacing w:after="0" w:line="360" w:lineRule="auto"/>
        <w:ind w:left="709" w:hanging="709"/>
        <w:jc w:val="both"/>
      </w:pPr>
      <w:r>
        <w:rPr>
          <w:rFonts w:ascii="Times New Roman" w:hAnsi="Times New Roman" w:cs="Times New Roman"/>
          <w:sz w:val="28"/>
        </w:rPr>
        <w:t>6. Banks A., Porcello E. Learning React: Modern Patterns for Developing React Apps. 2nd ed. — Sebastopol: O'Reilly Media, 2020. — 310 p.</w:t>
      </w:r>
    </w:p>
    <w:p w:rsidR="006E26AC" w:rsidRDefault="00E6738A">
      <w:pPr>
        <w:spacing w:after="0" w:line="360" w:lineRule="auto"/>
        <w:ind w:left="709" w:hanging="709"/>
        <w:jc w:val="both"/>
      </w:pPr>
      <w:r>
        <w:rPr>
          <w:rFonts w:ascii="Times New Roman" w:hAnsi="Times New Roman" w:cs="Times New Roman"/>
          <w:sz w:val="28"/>
        </w:rPr>
        <w:t>7. Osmani A. Learning JavaScript Design Patterns. 2nd ed. — Sebastopol: O'Reilly Media, 2023. — 276 p.</w:t>
      </w:r>
    </w:p>
    <w:p w:rsidR="006E26AC" w:rsidRDefault="00E6738A">
      <w:pPr>
        <w:spacing w:after="0" w:line="360" w:lineRule="auto"/>
        <w:ind w:left="709" w:hanging="709"/>
        <w:jc w:val="both"/>
      </w:pPr>
      <w:r>
        <w:rPr>
          <w:rFonts w:ascii="Times New Roman" w:hAnsi="Times New Roman" w:cs="Times New Roman"/>
          <w:sz w:val="28"/>
        </w:rPr>
        <w:t>8. Kleppmann M. Designing Data-Intensive Applications. — Sebastopol: O'Reilly Media, 2017. — 590 p.</w:t>
      </w:r>
    </w:p>
    <w:p w:rsidR="006E26AC" w:rsidRDefault="00E6738A">
      <w:pPr>
        <w:spacing w:after="0" w:line="360" w:lineRule="auto"/>
        <w:ind w:left="709" w:hanging="709"/>
        <w:jc w:val="both"/>
      </w:pPr>
      <w:r>
        <w:rPr>
          <w:rFonts w:ascii="Times New Roman" w:hAnsi="Times New Roman" w:cs="Times New Roman"/>
          <w:sz w:val="28"/>
        </w:rPr>
        <w:t>9. Newman S. Building Microservices. 2nd ed. — Sebastopol: O'Reilly Media, 2021. — 616 p.</w:t>
      </w:r>
    </w:p>
    <w:p w:rsidR="006E26AC" w:rsidRDefault="00E6738A">
      <w:pPr>
        <w:spacing w:after="0" w:line="360" w:lineRule="auto"/>
        <w:ind w:left="709" w:hanging="709"/>
        <w:jc w:val="both"/>
      </w:pPr>
      <w:r>
        <w:rPr>
          <w:rFonts w:ascii="Times New Roman" w:hAnsi="Times New Roman" w:cs="Times New Roman"/>
          <w:sz w:val="28"/>
        </w:rPr>
        <w:t>10. Beaulieu A. Learning SQL: Generate, Manipulate, and Retrieve Data. 3rd ed. — Sebastopol: O'Reilly Media, 2020. — 390 p.</w:t>
      </w:r>
    </w:p>
    <w:p w:rsidR="006E26AC" w:rsidRDefault="00E6738A">
      <w:pPr>
        <w:spacing w:after="0" w:line="360" w:lineRule="auto"/>
        <w:ind w:left="709" w:hanging="709"/>
        <w:jc w:val="both"/>
      </w:pPr>
      <w:r>
        <w:rPr>
          <w:rFonts w:ascii="Times New Roman" w:hAnsi="Times New Roman" w:cs="Times New Roman"/>
          <w:sz w:val="28"/>
        </w:rPr>
        <w:t>11. Fowler M. Patterns of Enterprise Application Architecture. — Boston: Addison-Wesley, 2002. — 533 p.</w:t>
      </w:r>
    </w:p>
    <w:p w:rsidR="006E26AC" w:rsidRDefault="00E6738A">
      <w:pPr>
        <w:spacing w:after="0" w:line="360" w:lineRule="auto"/>
        <w:ind w:left="709" w:hanging="709"/>
        <w:jc w:val="both"/>
      </w:pPr>
      <w:r>
        <w:rPr>
          <w:rFonts w:ascii="Times New Roman" w:hAnsi="Times New Roman" w:cs="Times New Roman"/>
          <w:sz w:val="28"/>
        </w:rPr>
        <w:t>12. Richardson C., Smaldone F. Microservices Patterns. — Shelter Island: Manning, 2018. — 520 p.</w:t>
      </w:r>
    </w:p>
    <w:p w:rsidR="006E26AC" w:rsidRDefault="00E6738A">
      <w:pPr>
        <w:spacing w:after="0" w:line="360" w:lineRule="auto"/>
        <w:ind w:left="709" w:hanging="709"/>
        <w:jc w:val="both"/>
      </w:pPr>
      <w:r>
        <w:rPr>
          <w:rFonts w:ascii="Times New Roman" w:hAnsi="Times New Roman" w:cs="Times New Roman"/>
          <w:sz w:val="28"/>
        </w:rPr>
        <w:t>13. Wieringa R. Design Science Methodology for Information Systems and Software Engineering. — Berlin: Springer, 2014. — 320 p.</w:t>
      </w:r>
    </w:p>
    <w:p w:rsidR="006E26AC" w:rsidRPr="004D54BD" w:rsidRDefault="00E6738A">
      <w:pPr>
        <w:spacing w:after="0" w:line="360" w:lineRule="auto"/>
        <w:ind w:left="709" w:hanging="709"/>
        <w:jc w:val="both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t xml:space="preserve">14. Документация </w:t>
      </w:r>
      <w:r>
        <w:rPr>
          <w:rFonts w:ascii="Times New Roman" w:hAnsi="Times New Roman" w:cs="Times New Roman"/>
          <w:sz w:val="28"/>
        </w:rPr>
        <w:t>FastAPI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. — </w:t>
      </w:r>
      <w:r>
        <w:rPr>
          <w:rFonts w:ascii="Times New Roman" w:hAnsi="Times New Roman" w:cs="Times New Roman"/>
          <w:sz w:val="28"/>
        </w:rPr>
        <w:t>URL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</w:rPr>
        <w:t>https</w:t>
      </w:r>
      <w:r w:rsidRPr="004D54BD">
        <w:rPr>
          <w:rFonts w:ascii="Times New Roman" w:hAnsi="Times New Roman" w:cs="Times New Roman"/>
          <w:sz w:val="28"/>
          <w:lang w:val="ru-RU"/>
        </w:rPr>
        <w:t>://</w:t>
      </w:r>
      <w:r>
        <w:rPr>
          <w:rFonts w:ascii="Times New Roman" w:hAnsi="Times New Roman" w:cs="Times New Roman"/>
          <w:sz w:val="28"/>
        </w:rPr>
        <w:t>fastapi</w:t>
      </w:r>
      <w:r w:rsidRPr="004D54BD"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</w:rPr>
        <w:t>tiangolo</w:t>
      </w:r>
      <w:r w:rsidRPr="004D54BD"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</w:rPr>
        <w:t>com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 (дата обращения: 20.04.2026).</w:t>
      </w:r>
    </w:p>
    <w:p w:rsidR="006E26AC" w:rsidRPr="004D54BD" w:rsidRDefault="00E6738A">
      <w:pPr>
        <w:spacing w:after="0" w:line="360" w:lineRule="auto"/>
        <w:ind w:left="709" w:hanging="709"/>
        <w:jc w:val="both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lastRenderedPageBreak/>
        <w:t xml:space="preserve">15. Документация </w:t>
      </w:r>
      <w:r>
        <w:rPr>
          <w:rFonts w:ascii="Times New Roman" w:hAnsi="Times New Roman" w:cs="Times New Roman"/>
          <w:sz w:val="28"/>
        </w:rPr>
        <w:t>SQLAlchemy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 2.0. — </w:t>
      </w:r>
      <w:r>
        <w:rPr>
          <w:rFonts w:ascii="Times New Roman" w:hAnsi="Times New Roman" w:cs="Times New Roman"/>
          <w:sz w:val="28"/>
        </w:rPr>
        <w:t>URL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</w:rPr>
        <w:t>https</w:t>
      </w:r>
      <w:r w:rsidRPr="004D54BD">
        <w:rPr>
          <w:rFonts w:ascii="Times New Roman" w:hAnsi="Times New Roman" w:cs="Times New Roman"/>
          <w:sz w:val="28"/>
          <w:lang w:val="ru-RU"/>
        </w:rPr>
        <w:t>://</w:t>
      </w:r>
      <w:r>
        <w:rPr>
          <w:rFonts w:ascii="Times New Roman" w:hAnsi="Times New Roman" w:cs="Times New Roman"/>
          <w:sz w:val="28"/>
        </w:rPr>
        <w:t>docs</w:t>
      </w:r>
      <w:r w:rsidRPr="004D54BD"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</w:rPr>
        <w:t>sqlalchemy</w:t>
      </w:r>
      <w:r w:rsidRPr="004D54BD"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</w:rPr>
        <w:t>org</w:t>
      </w:r>
      <w:r w:rsidRPr="004D54BD">
        <w:rPr>
          <w:rFonts w:ascii="Times New Roman" w:hAnsi="Times New Roman" w:cs="Times New Roman"/>
          <w:sz w:val="28"/>
          <w:lang w:val="ru-RU"/>
        </w:rPr>
        <w:t>/</w:t>
      </w:r>
      <w:r>
        <w:rPr>
          <w:rFonts w:ascii="Times New Roman" w:hAnsi="Times New Roman" w:cs="Times New Roman"/>
          <w:sz w:val="28"/>
        </w:rPr>
        <w:t>en</w:t>
      </w:r>
      <w:r w:rsidRPr="004D54BD">
        <w:rPr>
          <w:rFonts w:ascii="Times New Roman" w:hAnsi="Times New Roman" w:cs="Times New Roman"/>
          <w:sz w:val="28"/>
          <w:lang w:val="ru-RU"/>
        </w:rPr>
        <w:t>/20 (дата обращения: 20.04.2026).</w:t>
      </w:r>
    </w:p>
    <w:p w:rsidR="006E26AC" w:rsidRPr="004D54BD" w:rsidRDefault="00E6738A">
      <w:pPr>
        <w:spacing w:after="0" w:line="360" w:lineRule="auto"/>
        <w:ind w:left="709" w:hanging="709"/>
        <w:jc w:val="both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t xml:space="preserve">16. Документация </w:t>
      </w:r>
      <w:r>
        <w:rPr>
          <w:rFonts w:ascii="Times New Roman" w:hAnsi="Times New Roman" w:cs="Times New Roman"/>
          <w:sz w:val="28"/>
        </w:rPr>
        <w:t>Alembic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. — </w:t>
      </w:r>
      <w:r>
        <w:rPr>
          <w:rFonts w:ascii="Times New Roman" w:hAnsi="Times New Roman" w:cs="Times New Roman"/>
          <w:sz w:val="28"/>
        </w:rPr>
        <w:t>URL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</w:rPr>
        <w:t>https</w:t>
      </w:r>
      <w:r w:rsidRPr="004D54BD">
        <w:rPr>
          <w:rFonts w:ascii="Times New Roman" w:hAnsi="Times New Roman" w:cs="Times New Roman"/>
          <w:sz w:val="28"/>
          <w:lang w:val="ru-RU"/>
        </w:rPr>
        <w:t>://</w:t>
      </w:r>
      <w:r>
        <w:rPr>
          <w:rFonts w:ascii="Times New Roman" w:hAnsi="Times New Roman" w:cs="Times New Roman"/>
          <w:sz w:val="28"/>
        </w:rPr>
        <w:t>alembic</w:t>
      </w:r>
      <w:r w:rsidRPr="004D54BD"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</w:rPr>
        <w:t>sqlalchemy</w:t>
      </w:r>
      <w:r w:rsidRPr="004D54BD"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</w:rPr>
        <w:t>org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 (дата обращения: 21.04.2026).</w:t>
      </w:r>
    </w:p>
    <w:p w:rsidR="006E26AC" w:rsidRPr="004D54BD" w:rsidRDefault="00E6738A">
      <w:pPr>
        <w:spacing w:after="0" w:line="360" w:lineRule="auto"/>
        <w:ind w:left="709" w:hanging="709"/>
        <w:jc w:val="both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t xml:space="preserve">17. Документация </w:t>
      </w:r>
      <w:r>
        <w:rPr>
          <w:rFonts w:ascii="Times New Roman" w:hAnsi="Times New Roman" w:cs="Times New Roman"/>
          <w:sz w:val="28"/>
        </w:rPr>
        <w:t>PostgreSQL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 15. — </w:t>
      </w:r>
      <w:r>
        <w:rPr>
          <w:rFonts w:ascii="Times New Roman" w:hAnsi="Times New Roman" w:cs="Times New Roman"/>
          <w:sz w:val="28"/>
        </w:rPr>
        <w:t>URL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</w:rPr>
        <w:t>https</w:t>
      </w:r>
      <w:r w:rsidRPr="004D54BD">
        <w:rPr>
          <w:rFonts w:ascii="Times New Roman" w:hAnsi="Times New Roman" w:cs="Times New Roman"/>
          <w:sz w:val="28"/>
          <w:lang w:val="ru-RU"/>
        </w:rPr>
        <w:t>://</w:t>
      </w:r>
      <w:r>
        <w:rPr>
          <w:rFonts w:ascii="Times New Roman" w:hAnsi="Times New Roman" w:cs="Times New Roman"/>
          <w:sz w:val="28"/>
        </w:rPr>
        <w:t>www</w:t>
      </w:r>
      <w:r w:rsidRPr="004D54BD"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</w:rPr>
        <w:t>postgresql</w:t>
      </w:r>
      <w:r w:rsidRPr="004D54BD"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</w:rPr>
        <w:t>org</w:t>
      </w:r>
      <w:r w:rsidRPr="004D54BD">
        <w:rPr>
          <w:rFonts w:ascii="Times New Roman" w:hAnsi="Times New Roman" w:cs="Times New Roman"/>
          <w:sz w:val="28"/>
          <w:lang w:val="ru-RU"/>
        </w:rPr>
        <w:t>/</w:t>
      </w:r>
      <w:r>
        <w:rPr>
          <w:rFonts w:ascii="Times New Roman" w:hAnsi="Times New Roman" w:cs="Times New Roman"/>
          <w:sz w:val="28"/>
        </w:rPr>
        <w:t>docs</w:t>
      </w:r>
      <w:r w:rsidRPr="004D54BD">
        <w:rPr>
          <w:rFonts w:ascii="Times New Roman" w:hAnsi="Times New Roman" w:cs="Times New Roman"/>
          <w:sz w:val="28"/>
          <w:lang w:val="ru-RU"/>
        </w:rPr>
        <w:t>/15 (дата обращения: 21.04.2026).</w:t>
      </w:r>
    </w:p>
    <w:p w:rsidR="006E26AC" w:rsidRPr="004D54BD" w:rsidRDefault="00E6738A">
      <w:pPr>
        <w:spacing w:after="0" w:line="360" w:lineRule="auto"/>
        <w:ind w:left="709" w:hanging="709"/>
        <w:jc w:val="both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t xml:space="preserve">18. Документация </w:t>
      </w:r>
      <w:r>
        <w:rPr>
          <w:rFonts w:ascii="Times New Roman" w:hAnsi="Times New Roman" w:cs="Times New Roman"/>
          <w:sz w:val="28"/>
        </w:rPr>
        <w:t>Celery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 5.</w:t>
      </w:r>
      <w:r>
        <w:rPr>
          <w:rFonts w:ascii="Times New Roman" w:hAnsi="Times New Roman" w:cs="Times New Roman"/>
          <w:sz w:val="28"/>
        </w:rPr>
        <w:t>x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. — </w:t>
      </w:r>
      <w:r>
        <w:rPr>
          <w:rFonts w:ascii="Times New Roman" w:hAnsi="Times New Roman" w:cs="Times New Roman"/>
          <w:sz w:val="28"/>
        </w:rPr>
        <w:t>URL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</w:rPr>
        <w:t>https</w:t>
      </w:r>
      <w:r w:rsidRPr="004D54BD">
        <w:rPr>
          <w:rFonts w:ascii="Times New Roman" w:hAnsi="Times New Roman" w:cs="Times New Roman"/>
          <w:sz w:val="28"/>
          <w:lang w:val="ru-RU"/>
        </w:rPr>
        <w:t>://</w:t>
      </w:r>
      <w:r>
        <w:rPr>
          <w:rFonts w:ascii="Times New Roman" w:hAnsi="Times New Roman" w:cs="Times New Roman"/>
          <w:sz w:val="28"/>
        </w:rPr>
        <w:t>docs</w:t>
      </w:r>
      <w:r w:rsidRPr="004D54BD"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</w:rPr>
        <w:t>celeryq</w:t>
      </w:r>
      <w:r w:rsidRPr="004D54BD"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</w:rPr>
        <w:t>dev</w:t>
      </w:r>
      <w:r w:rsidRPr="004D54BD">
        <w:rPr>
          <w:rFonts w:ascii="Times New Roman" w:hAnsi="Times New Roman" w:cs="Times New Roman"/>
          <w:sz w:val="28"/>
          <w:lang w:val="ru-RU"/>
        </w:rPr>
        <w:t>/</w:t>
      </w:r>
      <w:r>
        <w:rPr>
          <w:rFonts w:ascii="Times New Roman" w:hAnsi="Times New Roman" w:cs="Times New Roman"/>
          <w:sz w:val="28"/>
        </w:rPr>
        <w:t>en</w:t>
      </w:r>
      <w:r w:rsidRPr="004D54BD">
        <w:rPr>
          <w:rFonts w:ascii="Times New Roman" w:hAnsi="Times New Roman" w:cs="Times New Roman"/>
          <w:sz w:val="28"/>
          <w:lang w:val="ru-RU"/>
        </w:rPr>
        <w:t>/</w:t>
      </w:r>
      <w:r>
        <w:rPr>
          <w:rFonts w:ascii="Times New Roman" w:hAnsi="Times New Roman" w:cs="Times New Roman"/>
          <w:sz w:val="28"/>
        </w:rPr>
        <w:t>stable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 (дата обращения: 22.04.2026).</w:t>
      </w:r>
    </w:p>
    <w:p w:rsidR="006E26AC" w:rsidRPr="004D54BD" w:rsidRDefault="00E6738A">
      <w:pPr>
        <w:spacing w:after="0" w:line="360" w:lineRule="auto"/>
        <w:ind w:left="709" w:hanging="709"/>
        <w:jc w:val="both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t xml:space="preserve">19. Документация </w:t>
      </w:r>
      <w:r>
        <w:rPr>
          <w:rFonts w:ascii="Times New Roman" w:hAnsi="Times New Roman" w:cs="Times New Roman"/>
          <w:sz w:val="28"/>
        </w:rPr>
        <w:t>Redis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 7. — </w:t>
      </w:r>
      <w:r>
        <w:rPr>
          <w:rFonts w:ascii="Times New Roman" w:hAnsi="Times New Roman" w:cs="Times New Roman"/>
          <w:sz w:val="28"/>
        </w:rPr>
        <w:t>URL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</w:rPr>
        <w:t>https</w:t>
      </w:r>
      <w:r w:rsidRPr="004D54BD">
        <w:rPr>
          <w:rFonts w:ascii="Times New Roman" w:hAnsi="Times New Roman" w:cs="Times New Roman"/>
          <w:sz w:val="28"/>
          <w:lang w:val="ru-RU"/>
        </w:rPr>
        <w:t>://</w:t>
      </w:r>
      <w:r>
        <w:rPr>
          <w:rFonts w:ascii="Times New Roman" w:hAnsi="Times New Roman" w:cs="Times New Roman"/>
          <w:sz w:val="28"/>
        </w:rPr>
        <w:t>redis</w:t>
      </w:r>
      <w:r w:rsidRPr="004D54BD"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</w:rPr>
        <w:t>io</w:t>
      </w:r>
      <w:r w:rsidRPr="004D54BD">
        <w:rPr>
          <w:rFonts w:ascii="Times New Roman" w:hAnsi="Times New Roman" w:cs="Times New Roman"/>
          <w:sz w:val="28"/>
          <w:lang w:val="ru-RU"/>
        </w:rPr>
        <w:t>/</w:t>
      </w:r>
      <w:r>
        <w:rPr>
          <w:rFonts w:ascii="Times New Roman" w:hAnsi="Times New Roman" w:cs="Times New Roman"/>
          <w:sz w:val="28"/>
        </w:rPr>
        <w:t>docs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 (дата обращения: 22.04.2026).</w:t>
      </w:r>
    </w:p>
    <w:p w:rsidR="006E26AC" w:rsidRPr="004D54BD" w:rsidRDefault="00E6738A">
      <w:pPr>
        <w:spacing w:after="0" w:line="360" w:lineRule="auto"/>
        <w:ind w:left="709" w:hanging="709"/>
        <w:jc w:val="both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t xml:space="preserve">20. Документация </w:t>
      </w:r>
      <w:r>
        <w:rPr>
          <w:rFonts w:ascii="Times New Roman" w:hAnsi="Times New Roman" w:cs="Times New Roman"/>
          <w:sz w:val="28"/>
        </w:rPr>
        <w:t>React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 18. — </w:t>
      </w:r>
      <w:r>
        <w:rPr>
          <w:rFonts w:ascii="Times New Roman" w:hAnsi="Times New Roman" w:cs="Times New Roman"/>
          <w:sz w:val="28"/>
        </w:rPr>
        <w:t>URL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</w:rPr>
        <w:t>https</w:t>
      </w:r>
      <w:r w:rsidRPr="004D54BD">
        <w:rPr>
          <w:rFonts w:ascii="Times New Roman" w:hAnsi="Times New Roman" w:cs="Times New Roman"/>
          <w:sz w:val="28"/>
          <w:lang w:val="ru-RU"/>
        </w:rPr>
        <w:t>://</w:t>
      </w:r>
      <w:r>
        <w:rPr>
          <w:rFonts w:ascii="Times New Roman" w:hAnsi="Times New Roman" w:cs="Times New Roman"/>
          <w:sz w:val="28"/>
        </w:rPr>
        <w:t>react</w:t>
      </w:r>
      <w:r w:rsidRPr="004D54BD"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</w:rPr>
        <w:t>dev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 (дата обращения: 23.04.2026).</w:t>
      </w:r>
    </w:p>
    <w:p w:rsidR="006E26AC" w:rsidRPr="004D54BD" w:rsidRDefault="00E6738A">
      <w:pPr>
        <w:spacing w:after="0" w:line="360" w:lineRule="auto"/>
        <w:ind w:left="709" w:hanging="709"/>
        <w:jc w:val="both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t xml:space="preserve">21. Документация </w:t>
      </w:r>
      <w:r>
        <w:rPr>
          <w:rFonts w:ascii="Times New Roman" w:hAnsi="Times New Roman" w:cs="Times New Roman"/>
          <w:sz w:val="28"/>
        </w:rPr>
        <w:t>Ant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Design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 5. — </w:t>
      </w:r>
      <w:r>
        <w:rPr>
          <w:rFonts w:ascii="Times New Roman" w:hAnsi="Times New Roman" w:cs="Times New Roman"/>
          <w:sz w:val="28"/>
        </w:rPr>
        <w:t>URL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</w:rPr>
        <w:t>https</w:t>
      </w:r>
      <w:r w:rsidRPr="004D54BD">
        <w:rPr>
          <w:rFonts w:ascii="Times New Roman" w:hAnsi="Times New Roman" w:cs="Times New Roman"/>
          <w:sz w:val="28"/>
          <w:lang w:val="ru-RU"/>
        </w:rPr>
        <w:t>://</w:t>
      </w:r>
      <w:r>
        <w:rPr>
          <w:rFonts w:ascii="Times New Roman" w:hAnsi="Times New Roman" w:cs="Times New Roman"/>
          <w:sz w:val="28"/>
        </w:rPr>
        <w:t>ant</w:t>
      </w:r>
      <w:r w:rsidRPr="004D54BD"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</w:rPr>
        <w:t>design</w:t>
      </w:r>
      <w:r w:rsidRPr="004D54BD">
        <w:rPr>
          <w:rFonts w:ascii="Times New Roman" w:hAnsi="Times New Roman" w:cs="Times New Roman"/>
          <w:sz w:val="28"/>
          <w:lang w:val="ru-RU"/>
        </w:rPr>
        <w:t>/</w:t>
      </w:r>
      <w:r>
        <w:rPr>
          <w:rFonts w:ascii="Times New Roman" w:hAnsi="Times New Roman" w:cs="Times New Roman"/>
          <w:sz w:val="28"/>
        </w:rPr>
        <w:t>components</w:t>
      </w:r>
      <w:r w:rsidRPr="004D54BD">
        <w:rPr>
          <w:rFonts w:ascii="Times New Roman" w:hAnsi="Times New Roman" w:cs="Times New Roman"/>
          <w:sz w:val="28"/>
          <w:lang w:val="ru-RU"/>
        </w:rPr>
        <w:t>/</w:t>
      </w:r>
      <w:r>
        <w:rPr>
          <w:rFonts w:ascii="Times New Roman" w:hAnsi="Times New Roman" w:cs="Times New Roman"/>
          <w:sz w:val="28"/>
        </w:rPr>
        <w:t>overview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 (дата обращения: 23.04.2026).</w:t>
      </w:r>
    </w:p>
    <w:p w:rsidR="006E26AC" w:rsidRPr="004D54BD" w:rsidRDefault="00E6738A">
      <w:pPr>
        <w:spacing w:after="0" w:line="360" w:lineRule="auto"/>
        <w:ind w:left="709" w:hanging="709"/>
        <w:jc w:val="both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t xml:space="preserve">22. Документация </w:t>
      </w:r>
      <w:r>
        <w:rPr>
          <w:rFonts w:ascii="Times New Roman" w:hAnsi="Times New Roman" w:cs="Times New Roman"/>
          <w:sz w:val="28"/>
        </w:rPr>
        <w:t>Docker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Compose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. — </w:t>
      </w:r>
      <w:r>
        <w:rPr>
          <w:rFonts w:ascii="Times New Roman" w:hAnsi="Times New Roman" w:cs="Times New Roman"/>
          <w:sz w:val="28"/>
        </w:rPr>
        <w:t>URL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</w:rPr>
        <w:t>https</w:t>
      </w:r>
      <w:r w:rsidRPr="004D54BD">
        <w:rPr>
          <w:rFonts w:ascii="Times New Roman" w:hAnsi="Times New Roman" w:cs="Times New Roman"/>
          <w:sz w:val="28"/>
          <w:lang w:val="ru-RU"/>
        </w:rPr>
        <w:t>://</w:t>
      </w:r>
      <w:r>
        <w:rPr>
          <w:rFonts w:ascii="Times New Roman" w:hAnsi="Times New Roman" w:cs="Times New Roman"/>
          <w:sz w:val="28"/>
        </w:rPr>
        <w:t>docs</w:t>
      </w:r>
      <w:r w:rsidRPr="004D54BD"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</w:rPr>
        <w:t>docker</w:t>
      </w:r>
      <w:r w:rsidRPr="004D54BD"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</w:rPr>
        <w:t>com</w:t>
      </w:r>
      <w:r w:rsidRPr="004D54BD">
        <w:rPr>
          <w:rFonts w:ascii="Times New Roman" w:hAnsi="Times New Roman" w:cs="Times New Roman"/>
          <w:sz w:val="28"/>
          <w:lang w:val="ru-RU"/>
        </w:rPr>
        <w:t>/</w:t>
      </w:r>
      <w:r>
        <w:rPr>
          <w:rFonts w:ascii="Times New Roman" w:hAnsi="Times New Roman" w:cs="Times New Roman"/>
          <w:sz w:val="28"/>
        </w:rPr>
        <w:t>compose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 (дата обращения: 24.04.2026).</w:t>
      </w:r>
    </w:p>
    <w:p w:rsidR="006E26AC" w:rsidRPr="004D54BD" w:rsidRDefault="00E6738A">
      <w:pPr>
        <w:spacing w:after="0" w:line="360" w:lineRule="auto"/>
        <w:ind w:left="709" w:hanging="709"/>
        <w:jc w:val="both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t xml:space="preserve">23. Документация </w:t>
      </w:r>
      <w:r>
        <w:rPr>
          <w:rFonts w:ascii="Times New Roman" w:hAnsi="Times New Roman" w:cs="Times New Roman"/>
          <w:sz w:val="28"/>
        </w:rPr>
        <w:t>TypeScript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 5. — </w:t>
      </w:r>
      <w:r>
        <w:rPr>
          <w:rFonts w:ascii="Times New Roman" w:hAnsi="Times New Roman" w:cs="Times New Roman"/>
          <w:sz w:val="28"/>
        </w:rPr>
        <w:t>URL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</w:rPr>
        <w:t>https</w:t>
      </w:r>
      <w:r w:rsidRPr="004D54BD">
        <w:rPr>
          <w:rFonts w:ascii="Times New Roman" w:hAnsi="Times New Roman" w:cs="Times New Roman"/>
          <w:sz w:val="28"/>
          <w:lang w:val="ru-RU"/>
        </w:rPr>
        <w:t>://</w:t>
      </w:r>
      <w:r>
        <w:rPr>
          <w:rFonts w:ascii="Times New Roman" w:hAnsi="Times New Roman" w:cs="Times New Roman"/>
          <w:sz w:val="28"/>
        </w:rPr>
        <w:t>www</w:t>
      </w:r>
      <w:r w:rsidRPr="004D54BD"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</w:rPr>
        <w:t>typescriptlang</w:t>
      </w:r>
      <w:r w:rsidRPr="004D54BD"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</w:rPr>
        <w:t>org</w:t>
      </w:r>
      <w:r w:rsidRPr="004D54BD">
        <w:rPr>
          <w:rFonts w:ascii="Times New Roman" w:hAnsi="Times New Roman" w:cs="Times New Roman"/>
          <w:sz w:val="28"/>
          <w:lang w:val="ru-RU"/>
        </w:rPr>
        <w:t>/</w:t>
      </w:r>
      <w:r>
        <w:rPr>
          <w:rFonts w:ascii="Times New Roman" w:hAnsi="Times New Roman" w:cs="Times New Roman"/>
          <w:sz w:val="28"/>
        </w:rPr>
        <w:t>docs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 (дата обращения: 24.04.2026).</w:t>
      </w:r>
    </w:p>
    <w:p w:rsidR="006E26AC" w:rsidRPr="004D54BD" w:rsidRDefault="00E6738A">
      <w:pPr>
        <w:spacing w:after="0" w:line="360" w:lineRule="auto"/>
        <w:ind w:left="709" w:hanging="709"/>
        <w:jc w:val="both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t xml:space="preserve">24. </w:t>
      </w:r>
      <w:r>
        <w:rPr>
          <w:rFonts w:ascii="Times New Roman" w:hAnsi="Times New Roman" w:cs="Times New Roman"/>
          <w:sz w:val="28"/>
        </w:rPr>
        <w:t>OWASP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Top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Ten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 2021. — </w:t>
      </w:r>
      <w:r>
        <w:rPr>
          <w:rFonts w:ascii="Times New Roman" w:hAnsi="Times New Roman" w:cs="Times New Roman"/>
          <w:sz w:val="28"/>
        </w:rPr>
        <w:t>URL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</w:rPr>
        <w:t>https</w:t>
      </w:r>
      <w:r w:rsidRPr="004D54BD">
        <w:rPr>
          <w:rFonts w:ascii="Times New Roman" w:hAnsi="Times New Roman" w:cs="Times New Roman"/>
          <w:sz w:val="28"/>
          <w:lang w:val="ru-RU"/>
        </w:rPr>
        <w:t>://</w:t>
      </w:r>
      <w:r>
        <w:rPr>
          <w:rFonts w:ascii="Times New Roman" w:hAnsi="Times New Roman" w:cs="Times New Roman"/>
          <w:sz w:val="28"/>
        </w:rPr>
        <w:t>owasp</w:t>
      </w:r>
      <w:r w:rsidRPr="004D54BD"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</w:rPr>
        <w:t>org</w:t>
      </w:r>
      <w:r w:rsidRPr="004D54BD">
        <w:rPr>
          <w:rFonts w:ascii="Times New Roman" w:hAnsi="Times New Roman" w:cs="Times New Roman"/>
          <w:sz w:val="28"/>
          <w:lang w:val="ru-RU"/>
        </w:rPr>
        <w:t>/</w:t>
      </w:r>
      <w:r>
        <w:rPr>
          <w:rFonts w:ascii="Times New Roman" w:hAnsi="Times New Roman" w:cs="Times New Roman"/>
          <w:sz w:val="28"/>
        </w:rPr>
        <w:t>www</w:t>
      </w:r>
      <w:r w:rsidRPr="004D54BD">
        <w:rPr>
          <w:rFonts w:ascii="Times New Roman" w:hAnsi="Times New Roman" w:cs="Times New Roman"/>
          <w:sz w:val="28"/>
          <w:lang w:val="ru-RU"/>
        </w:rPr>
        <w:t>-</w:t>
      </w:r>
      <w:r>
        <w:rPr>
          <w:rFonts w:ascii="Times New Roman" w:hAnsi="Times New Roman" w:cs="Times New Roman"/>
          <w:sz w:val="28"/>
        </w:rPr>
        <w:t>project</w:t>
      </w:r>
      <w:r w:rsidRPr="004D54BD">
        <w:rPr>
          <w:rFonts w:ascii="Times New Roman" w:hAnsi="Times New Roman" w:cs="Times New Roman"/>
          <w:sz w:val="28"/>
          <w:lang w:val="ru-RU"/>
        </w:rPr>
        <w:t>-</w:t>
      </w:r>
      <w:r>
        <w:rPr>
          <w:rFonts w:ascii="Times New Roman" w:hAnsi="Times New Roman" w:cs="Times New Roman"/>
          <w:sz w:val="28"/>
        </w:rPr>
        <w:t>top</w:t>
      </w:r>
      <w:r w:rsidRPr="004D54BD">
        <w:rPr>
          <w:rFonts w:ascii="Times New Roman" w:hAnsi="Times New Roman" w:cs="Times New Roman"/>
          <w:sz w:val="28"/>
          <w:lang w:val="ru-RU"/>
        </w:rPr>
        <w:t>-</w:t>
      </w:r>
      <w:r>
        <w:rPr>
          <w:rFonts w:ascii="Times New Roman" w:hAnsi="Times New Roman" w:cs="Times New Roman"/>
          <w:sz w:val="28"/>
        </w:rPr>
        <w:t>ten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 (дата обращения: 25.04.2026).</w:t>
      </w:r>
    </w:p>
    <w:p w:rsidR="006E26AC" w:rsidRPr="004D54BD" w:rsidRDefault="00E6738A">
      <w:pPr>
        <w:spacing w:after="0" w:line="360" w:lineRule="auto"/>
        <w:ind w:left="709" w:hanging="709"/>
        <w:jc w:val="both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t xml:space="preserve">25. </w:t>
      </w:r>
      <w:r>
        <w:rPr>
          <w:rFonts w:ascii="Times New Roman" w:hAnsi="Times New Roman" w:cs="Times New Roman"/>
          <w:sz w:val="28"/>
        </w:rPr>
        <w:t>JSON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Web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Token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</w:rPr>
        <w:t>JWT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) — </w:t>
      </w:r>
      <w:r>
        <w:rPr>
          <w:rFonts w:ascii="Times New Roman" w:hAnsi="Times New Roman" w:cs="Times New Roman"/>
          <w:sz w:val="28"/>
        </w:rPr>
        <w:t>RFC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 7519. — </w:t>
      </w:r>
      <w:r>
        <w:rPr>
          <w:rFonts w:ascii="Times New Roman" w:hAnsi="Times New Roman" w:cs="Times New Roman"/>
          <w:sz w:val="28"/>
        </w:rPr>
        <w:t>URL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</w:rPr>
        <w:t>https</w:t>
      </w:r>
      <w:r w:rsidRPr="004D54BD">
        <w:rPr>
          <w:rFonts w:ascii="Times New Roman" w:hAnsi="Times New Roman" w:cs="Times New Roman"/>
          <w:sz w:val="28"/>
          <w:lang w:val="ru-RU"/>
        </w:rPr>
        <w:t>://</w:t>
      </w:r>
      <w:r>
        <w:rPr>
          <w:rFonts w:ascii="Times New Roman" w:hAnsi="Times New Roman" w:cs="Times New Roman"/>
          <w:sz w:val="28"/>
        </w:rPr>
        <w:t>datatracker</w:t>
      </w:r>
      <w:r w:rsidRPr="004D54BD"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</w:rPr>
        <w:t>ietf</w:t>
      </w:r>
      <w:r w:rsidRPr="004D54BD"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</w:rPr>
        <w:t>org</w:t>
      </w:r>
      <w:r w:rsidRPr="004D54BD">
        <w:rPr>
          <w:rFonts w:ascii="Times New Roman" w:hAnsi="Times New Roman" w:cs="Times New Roman"/>
          <w:sz w:val="28"/>
          <w:lang w:val="ru-RU"/>
        </w:rPr>
        <w:t>/</w:t>
      </w:r>
      <w:r>
        <w:rPr>
          <w:rFonts w:ascii="Times New Roman" w:hAnsi="Times New Roman" w:cs="Times New Roman"/>
          <w:sz w:val="28"/>
        </w:rPr>
        <w:t>doc</w:t>
      </w:r>
      <w:r w:rsidRPr="004D54BD">
        <w:rPr>
          <w:rFonts w:ascii="Times New Roman" w:hAnsi="Times New Roman" w:cs="Times New Roman"/>
          <w:sz w:val="28"/>
          <w:lang w:val="ru-RU"/>
        </w:rPr>
        <w:t>/</w:t>
      </w:r>
      <w:r>
        <w:rPr>
          <w:rFonts w:ascii="Times New Roman" w:hAnsi="Times New Roman" w:cs="Times New Roman"/>
          <w:sz w:val="28"/>
        </w:rPr>
        <w:t>html</w:t>
      </w:r>
      <w:r w:rsidRPr="004D54BD">
        <w:rPr>
          <w:rFonts w:ascii="Times New Roman" w:hAnsi="Times New Roman" w:cs="Times New Roman"/>
          <w:sz w:val="28"/>
          <w:lang w:val="ru-RU"/>
        </w:rPr>
        <w:t>/</w:t>
      </w:r>
      <w:r>
        <w:rPr>
          <w:rFonts w:ascii="Times New Roman" w:hAnsi="Times New Roman" w:cs="Times New Roman"/>
          <w:sz w:val="28"/>
        </w:rPr>
        <w:t>rfc</w:t>
      </w:r>
      <w:r w:rsidRPr="004D54BD">
        <w:rPr>
          <w:rFonts w:ascii="Times New Roman" w:hAnsi="Times New Roman" w:cs="Times New Roman"/>
          <w:sz w:val="28"/>
          <w:lang w:val="ru-RU"/>
        </w:rPr>
        <w:t>7519 (дата обращения: 25.04.2026).</w:t>
      </w:r>
    </w:p>
    <w:p w:rsidR="006E26AC" w:rsidRPr="004D54BD" w:rsidRDefault="00E6738A">
      <w:pPr>
        <w:spacing w:after="0" w:line="360" w:lineRule="auto"/>
        <w:ind w:left="709" w:hanging="709"/>
        <w:jc w:val="both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t xml:space="preserve">26. Спецификация </w:t>
      </w:r>
      <w:r>
        <w:rPr>
          <w:rFonts w:ascii="Times New Roman" w:hAnsi="Times New Roman" w:cs="Times New Roman"/>
          <w:sz w:val="28"/>
        </w:rPr>
        <w:t>Server</w:t>
      </w:r>
      <w:r w:rsidRPr="004D54BD">
        <w:rPr>
          <w:rFonts w:ascii="Times New Roman" w:hAnsi="Times New Roman" w:cs="Times New Roman"/>
          <w:sz w:val="28"/>
          <w:lang w:val="ru-RU"/>
        </w:rPr>
        <w:t>-</w:t>
      </w:r>
      <w:r>
        <w:rPr>
          <w:rFonts w:ascii="Times New Roman" w:hAnsi="Times New Roman" w:cs="Times New Roman"/>
          <w:sz w:val="28"/>
        </w:rPr>
        <w:t>Sent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Events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</w:rPr>
        <w:t>SSE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) — </w:t>
      </w:r>
      <w:r>
        <w:rPr>
          <w:rFonts w:ascii="Times New Roman" w:hAnsi="Times New Roman" w:cs="Times New Roman"/>
          <w:sz w:val="28"/>
        </w:rPr>
        <w:t>W</w:t>
      </w:r>
      <w:r w:rsidRPr="004D54BD">
        <w:rPr>
          <w:rFonts w:ascii="Times New Roman" w:hAnsi="Times New Roman" w:cs="Times New Roman"/>
          <w:sz w:val="28"/>
          <w:lang w:val="ru-RU"/>
        </w:rPr>
        <w:t>3</w:t>
      </w:r>
      <w:r>
        <w:rPr>
          <w:rFonts w:ascii="Times New Roman" w:hAnsi="Times New Roman" w:cs="Times New Roman"/>
          <w:sz w:val="28"/>
        </w:rPr>
        <w:t>C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. — </w:t>
      </w:r>
      <w:r>
        <w:rPr>
          <w:rFonts w:ascii="Times New Roman" w:hAnsi="Times New Roman" w:cs="Times New Roman"/>
          <w:sz w:val="28"/>
        </w:rPr>
        <w:t>URL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</w:rPr>
        <w:t>https</w:t>
      </w:r>
      <w:r w:rsidRPr="004D54BD">
        <w:rPr>
          <w:rFonts w:ascii="Times New Roman" w:hAnsi="Times New Roman" w:cs="Times New Roman"/>
          <w:sz w:val="28"/>
          <w:lang w:val="ru-RU"/>
        </w:rPr>
        <w:t>://</w:t>
      </w:r>
      <w:r>
        <w:rPr>
          <w:rFonts w:ascii="Times New Roman" w:hAnsi="Times New Roman" w:cs="Times New Roman"/>
          <w:sz w:val="28"/>
        </w:rPr>
        <w:t>html</w:t>
      </w:r>
      <w:r w:rsidRPr="004D54BD"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</w:rPr>
        <w:t>spec</w:t>
      </w:r>
      <w:r w:rsidRPr="004D54BD"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</w:rPr>
        <w:t>whatwg</w:t>
      </w:r>
      <w:r w:rsidRPr="004D54BD"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</w:rPr>
        <w:t>org</w:t>
      </w:r>
      <w:r w:rsidRPr="004D54BD">
        <w:rPr>
          <w:rFonts w:ascii="Times New Roman" w:hAnsi="Times New Roman" w:cs="Times New Roman"/>
          <w:sz w:val="28"/>
          <w:lang w:val="ru-RU"/>
        </w:rPr>
        <w:t>/</w:t>
      </w:r>
      <w:r>
        <w:rPr>
          <w:rFonts w:ascii="Times New Roman" w:hAnsi="Times New Roman" w:cs="Times New Roman"/>
          <w:sz w:val="28"/>
        </w:rPr>
        <w:t>multipage</w:t>
      </w:r>
      <w:r w:rsidRPr="004D54BD">
        <w:rPr>
          <w:rFonts w:ascii="Times New Roman" w:hAnsi="Times New Roman" w:cs="Times New Roman"/>
          <w:sz w:val="28"/>
          <w:lang w:val="ru-RU"/>
        </w:rPr>
        <w:t>/</w:t>
      </w:r>
      <w:r>
        <w:rPr>
          <w:rFonts w:ascii="Times New Roman" w:hAnsi="Times New Roman" w:cs="Times New Roman"/>
          <w:sz w:val="28"/>
        </w:rPr>
        <w:t>server</w:t>
      </w:r>
      <w:r w:rsidRPr="004D54BD">
        <w:rPr>
          <w:rFonts w:ascii="Times New Roman" w:hAnsi="Times New Roman" w:cs="Times New Roman"/>
          <w:sz w:val="28"/>
          <w:lang w:val="ru-RU"/>
        </w:rPr>
        <w:t>-</w:t>
      </w:r>
      <w:r>
        <w:rPr>
          <w:rFonts w:ascii="Times New Roman" w:hAnsi="Times New Roman" w:cs="Times New Roman"/>
          <w:sz w:val="28"/>
        </w:rPr>
        <w:t>sent</w:t>
      </w:r>
      <w:r w:rsidRPr="004D54BD">
        <w:rPr>
          <w:rFonts w:ascii="Times New Roman" w:hAnsi="Times New Roman" w:cs="Times New Roman"/>
          <w:sz w:val="28"/>
          <w:lang w:val="ru-RU"/>
        </w:rPr>
        <w:t>-</w:t>
      </w:r>
      <w:r>
        <w:rPr>
          <w:rFonts w:ascii="Times New Roman" w:hAnsi="Times New Roman" w:cs="Times New Roman"/>
          <w:sz w:val="28"/>
        </w:rPr>
        <w:t>events</w:t>
      </w:r>
      <w:r w:rsidRPr="004D54BD"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</w:rPr>
        <w:t>html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 (дата обращения: 26.04.2026).</w:t>
      </w:r>
    </w:p>
    <w:p w:rsidR="006E26AC" w:rsidRPr="004D54BD" w:rsidRDefault="00E6738A">
      <w:pPr>
        <w:spacing w:after="0" w:line="360" w:lineRule="auto"/>
        <w:ind w:left="709" w:hanging="709"/>
        <w:jc w:val="both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t xml:space="preserve">27. Документация </w:t>
      </w:r>
      <w:r>
        <w:rPr>
          <w:rFonts w:ascii="Times New Roman" w:hAnsi="Times New Roman" w:cs="Times New Roman"/>
          <w:sz w:val="28"/>
        </w:rPr>
        <w:t>pytest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 8. — </w:t>
      </w:r>
      <w:r>
        <w:rPr>
          <w:rFonts w:ascii="Times New Roman" w:hAnsi="Times New Roman" w:cs="Times New Roman"/>
          <w:sz w:val="28"/>
        </w:rPr>
        <w:t>URL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</w:rPr>
        <w:t>https</w:t>
      </w:r>
      <w:r w:rsidRPr="004D54BD">
        <w:rPr>
          <w:rFonts w:ascii="Times New Roman" w:hAnsi="Times New Roman" w:cs="Times New Roman"/>
          <w:sz w:val="28"/>
          <w:lang w:val="ru-RU"/>
        </w:rPr>
        <w:t>://</w:t>
      </w:r>
      <w:r>
        <w:rPr>
          <w:rFonts w:ascii="Times New Roman" w:hAnsi="Times New Roman" w:cs="Times New Roman"/>
          <w:sz w:val="28"/>
        </w:rPr>
        <w:t>docs</w:t>
      </w:r>
      <w:r w:rsidRPr="004D54BD"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</w:rPr>
        <w:t>pytest</w:t>
      </w:r>
      <w:r w:rsidRPr="004D54BD"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</w:rPr>
        <w:t>org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 (дата обращения: 26.04.2026).</w:t>
      </w:r>
    </w:p>
    <w:p w:rsidR="006E26AC" w:rsidRPr="004D54BD" w:rsidRDefault="00E6738A">
      <w:pPr>
        <w:spacing w:after="0" w:line="360" w:lineRule="auto"/>
        <w:ind w:left="709" w:hanging="709"/>
        <w:jc w:val="both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t xml:space="preserve">28. Документация </w:t>
      </w:r>
      <w:r>
        <w:rPr>
          <w:rFonts w:ascii="Times New Roman" w:hAnsi="Times New Roman" w:cs="Times New Roman"/>
          <w:sz w:val="28"/>
        </w:rPr>
        <w:t>Locust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. — </w:t>
      </w:r>
      <w:r>
        <w:rPr>
          <w:rFonts w:ascii="Times New Roman" w:hAnsi="Times New Roman" w:cs="Times New Roman"/>
          <w:sz w:val="28"/>
        </w:rPr>
        <w:t>URL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</w:rPr>
        <w:t>https</w:t>
      </w:r>
      <w:r w:rsidRPr="004D54BD">
        <w:rPr>
          <w:rFonts w:ascii="Times New Roman" w:hAnsi="Times New Roman" w:cs="Times New Roman"/>
          <w:sz w:val="28"/>
          <w:lang w:val="ru-RU"/>
        </w:rPr>
        <w:t>://</w:t>
      </w:r>
      <w:r>
        <w:rPr>
          <w:rFonts w:ascii="Times New Roman" w:hAnsi="Times New Roman" w:cs="Times New Roman"/>
          <w:sz w:val="28"/>
        </w:rPr>
        <w:t>docs</w:t>
      </w:r>
      <w:r w:rsidRPr="004D54BD"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</w:rPr>
        <w:t>locust</w:t>
      </w:r>
      <w:r w:rsidRPr="004D54BD"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</w:rPr>
        <w:t>io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 (дата обращения: 27.04.2026).</w:t>
      </w:r>
    </w:p>
    <w:p w:rsidR="006E26AC" w:rsidRPr="004D54BD" w:rsidRDefault="00E6738A">
      <w:pPr>
        <w:spacing w:after="0" w:line="360" w:lineRule="auto"/>
        <w:ind w:left="709" w:hanging="709"/>
        <w:jc w:val="both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t xml:space="preserve">29. Документация </w:t>
      </w:r>
      <w:r>
        <w:rPr>
          <w:rFonts w:ascii="Times New Roman" w:hAnsi="Times New Roman" w:cs="Times New Roman"/>
          <w:sz w:val="28"/>
        </w:rPr>
        <w:t>black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</w:rPr>
        <w:t>code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formatter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). — </w:t>
      </w:r>
      <w:r>
        <w:rPr>
          <w:rFonts w:ascii="Times New Roman" w:hAnsi="Times New Roman" w:cs="Times New Roman"/>
          <w:sz w:val="28"/>
        </w:rPr>
        <w:t>URL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</w:rPr>
        <w:t>https</w:t>
      </w:r>
      <w:r w:rsidRPr="004D54BD">
        <w:rPr>
          <w:rFonts w:ascii="Times New Roman" w:hAnsi="Times New Roman" w:cs="Times New Roman"/>
          <w:sz w:val="28"/>
          <w:lang w:val="ru-RU"/>
        </w:rPr>
        <w:t>://</w:t>
      </w:r>
      <w:r>
        <w:rPr>
          <w:rFonts w:ascii="Times New Roman" w:hAnsi="Times New Roman" w:cs="Times New Roman"/>
          <w:sz w:val="28"/>
        </w:rPr>
        <w:t>black</w:t>
      </w:r>
      <w:r w:rsidRPr="004D54BD"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</w:rPr>
        <w:t>readthedocs</w:t>
      </w:r>
      <w:r w:rsidRPr="004D54BD"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</w:rPr>
        <w:t>io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 (дата обращения: 27.04.2026).</w:t>
      </w:r>
    </w:p>
    <w:p w:rsidR="006E26AC" w:rsidRPr="004D54BD" w:rsidRDefault="00E6738A">
      <w:pPr>
        <w:spacing w:after="0" w:line="360" w:lineRule="auto"/>
        <w:ind w:left="709" w:hanging="709"/>
        <w:jc w:val="both"/>
        <w:rPr>
          <w:lang w:val="ru-RU"/>
        </w:rPr>
      </w:pPr>
      <w:r w:rsidRPr="004D54BD">
        <w:rPr>
          <w:rFonts w:ascii="Times New Roman" w:hAnsi="Times New Roman" w:cs="Times New Roman"/>
          <w:sz w:val="28"/>
          <w:lang w:val="ru-RU"/>
        </w:rPr>
        <w:lastRenderedPageBreak/>
        <w:t xml:space="preserve">30. Документация </w:t>
      </w:r>
      <w:r>
        <w:rPr>
          <w:rFonts w:ascii="Times New Roman" w:hAnsi="Times New Roman" w:cs="Times New Roman"/>
          <w:sz w:val="28"/>
        </w:rPr>
        <w:t>mypy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. — </w:t>
      </w:r>
      <w:r>
        <w:rPr>
          <w:rFonts w:ascii="Times New Roman" w:hAnsi="Times New Roman" w:cs="Times New Roman"/>
          <w:sz w:val="28"/>
        </w:rPr>
        <w:t>URL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</w:rPr>
        <w:t>https</w:t>
      </w:r>
      <w:r w:rsidRPr="004D54BD">
        <w:rPr>
          <w:rFonts w:ascii="Times New Roman" w:hAnsi="Times New Roman" w:cs="Times New Roman"/>
          <w:sz w:val="28"/>
          <w:lang w:val="ru-RU"/>
        </w:rPr>
        <w:t>://</w:t>
      </w:r>
      <w:r>
        <w:rPr>
          <w:rFonts w:ascii="Times New Roman" w:hAnsi="Times New Roman" w:cs="Times New Roman"/>
          <w:sz w:val="28"/>
        </w:rPr>
        <w:t>mypy</w:t>
      </w:r>
      <w:r w:rsidRPr="004D54BD"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</w:rPr>
        <w:t>readthedocs</w:t>
      </w:r>
      <w:r w:rsidRPr="004D54BD"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</w:rPr>
        <w:t>io</w:t>
      </w:r>
      <w:r w:rsidRPr="004D54BD">
        <w:rPr>
          <w:rFonts w:ascii="Times New Roman" w:hAnsi="Times New Roman" w:cs="Times New Roman"/>
          <w:sz w:val="28"/>
          <w:lang w:val="ru-RU"/>
        </w:rPr>
        <w:t xml:space="preserve"> (дата обращения: 28.04.2026).</w:t>
      </w:r>
    </w:p>
    <w:p w:rsidR="006E26AC" w:rsidRDefault="00E6738A">
      <w:pPr>
        <w:spacing w:after="0" w:line="360" w:lineRule="auto"/>
        <w:ind w:left="709" w:hanging="709"/>
        <w:jc w:val="both"/>
      </w:pPr>
      <w:r>
        <w:rPr>
          <w:rFonts w:ascii="Times New Roman" w:hAnsi="Times New Roman" w:cs="Times New Roman"/>
          <w:sz w:val="28"/>
        </w:rPr>
        <w:t>31. PEP 8 — Style Guide for Python Code. — URL: https://peps.python.org/pep-0008 (дата обращения: 28.04.2026).</w:t>
      </w:r>
    </w:p>
    <w:p w:rsidR="006E26AC" w:rsidRDefault="00E6738A">
      <w:pPr>
        <w:spacing w:after="0" w:line="360" w:lineRule="auto"/>
        <w:ind w:left="709" w:hanging="709"/>
        <w:jc w:val="both"/>
      </w:pPr>
      <w:r>
        <w:rPr>
          <w:rFonts w:ascii="Times New Roman" w:hAnsi="Times New Roman" w:cs="Times New Roman"/>
          <w:sz w:val="28"/>
        </w:rPr>
        <w:t>32. Fowler M. Refactoring: Improving the Design of Existing Code. 2nd ed. — Boston: Addison-Wesley, 2018. — 448 p.</w:t>
      </w:r>
    </w:p>
    <w:p w:rsidR="006E26AC" w:rsidRDefault="00E6738A">
      <w:pPr>
        <w:spacing w:after="0" w:line="360" w:lineRule="auto"/>
        <w:ind w:left="709" w:hanging="709"/>
        <w:jc w:val="both"/>
      </w:pPr>
      <w:r>
        <w:rPr>
          <w:rFonts w:ascii="Times New Roman" w:hAnsi="Times New Roman" w:cs="Times New Roman"/>
          <w:sz w:val="28"/>
        </w:rPr>
        <w:t>33. Gamma E., Helm R., Johnson R., Vlissides J. Design Patterns: Elements of Reusable Object-Oriented Software. — Boston: Addison-Wesley, 1994. — 395 p.</w:t>
      </w:r>
    </w:p>
    <w:sectPr w:rsidR="006E26AC" w:rsidSect="00034616">
      <w:footerReference w:type="default" r:id="rId22"/>
      <w:pgSz w:w="11906" w:h="16838"/>
      <w:pgMar w:top="850" w:right="567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C2528" w:rsidRDefault="000C2528">
      <w:pPr>
        <w:spacing w:after="0" w:line="240" w:lineRule="auto"/>
      </w:pPr>
      <w:r>
        <w:separator/>
      </w:r>
    </w:p>
  </w:endnote>
  <w:endnote w:type="continuationSeparator" w:id="0">
    <w:p w:rsidR="000C2528" w:rsidRDefault="000C25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738A" w:rsidRDefault="00E6738A">
    <w:pPr>
      <w:pStyle w:val="a7"/>
      <w:jc w:val="center"/>
    </w:pPr>
    <w:r>
      <w:rPr>
        <w:rFonts w:ascii="Times New Roman" w:hAnsi="Times New Roman" w:cs="Times New Roman"/>
        <w:sz w:val="24"/>
      </w:rPr>
      <w:fldChar w:fldCharType="begin"/>
    </w:r>
    <w:r>
      <w:rPr>
        <w:rFonts w:ascii="Times New Roman" w:hAnsi="Times New Roman" w:cs="Times New Roman"/>
        <w:sz w:val="24"/>
      </w:rPr>
      <w:instrText>PAGE</w:instrText>
    </w:r>
    <w:r>
      <w:rPr>
        <w:rFonts w:ascii="Times New Roman" w:hAnsi="Times New Roman" w:cs="Times New Roman"/>
        <w:sz w:val="24"/>
      </w:rPr>
      <w:fldChar w:fldCharType="separate"/>
    </w:r>
    <w:r w:rsidR="009A0DC0">
      <w:rPr>
        <w:rFonts w:ascii="Times New Roman" w:hAnsi="Times New Roman" w:cs="Times New Roman"/>
        <w:noProof/>
        <w:sz w:val="24"/>
      </w:rPr>
      <w:t>20</w:t>
    </w:r>
    <w:r>
      <w:rPr>
        <w:rFonts w:ascii="Times New Roman" w:hAnsi="Times New Roman" w:cs="Times New Roman"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C2528" w:rsidRDefault="000C2528">
      <w:pPr>
        <w:spacing w:after="0" w:line="240" w:lineRule="auto"/>
      </w:pPr>
      <w:r>
        <w:separator/>
      </w:r>
    </w:p>
  </w:footnote>
  <w:footnote w:type="continuationSeparator" w:id="0">
    <w:p w:rsidR="000C2528" w:rsidRDefault="000C25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C2528"/>
    <w:rsid w:val="0015074B"/>
    <w:rsid w:val="0029639D"/>
    <w:rsid w:val="00326F90"/>
    <w:rsid w:val="004D54BD"/>
    <w:rsid w:val="006E26AC"/>
    <w:rsid w:val="009A0DC0"/>
    <w:rsid w:val="00AA1D8D"/>
    <w:rsid w:val="00B47730"/>
    <w:rsid w:val="00CB0664"/>
    <w:rsid w:val="00E6738A"/>
    <w:rsid w:val="00F34FE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CAD04F52-B710-4049-8692-AC8672930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F1639E0-CEFD-45A5-94D8-7976ACD3EB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40</Pages>
  <Words>6494</Words>
  <Characters>37020</Characters>
  <Application>Microsoft Office Word</Application>
  <DocSecurity>0</DocSecurity>
  <Lines>308</Lines>
  <Paragraphs>86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43428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*</cp:lastModifiedBy>
  <cp:revision>3</cp:revision>
  <dcterms:created xsi:type="dcterms:W3CDTF">2013-12-23T23:15:00Z</dcterms:created>
  <dcterms:modified xsi:type="dcterms:W3CDTF">2026-05-11T18:46:00Z</dcterms:modified>
  <cp:category/>
</cp:coreProperties>
</file>